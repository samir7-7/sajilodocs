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r/>
    </w:p>
    <w:p>
      <w:r>
        <w:t>&lt;image: 149fzcL+aaepE2fv1oKCn8FP9PEPID5407+kqfdF8Ld8UQcHBwcHBwcHBwcHBwcHBwcHBwcHBwcHBwcHBwcHBwcHBwcHBwcHBwcHBwcHBwcHBwcHBwcHB4ffw38AX+j2MK4+keoAAAAASUVORK5CYII=&gt;</w:t>
      </w:r>
    </w:p>
    <w:p>
      <w:r/>
    </w:p>
    <w:p>
      <w:r/>
    </w:p>
    <w:p>
      <w:r>
        <w:t>&lt;image: 9k=&gt;</w:t>
      </w:r>
    </w:p>
    <w:p>
      <w:r/>
      <w:r>
        <w:rPr>
          <w:b/>
          <w:i/>
        </w:rPr>
        <w:t>Module Code &amp; Module Title</w:t>
      </w:r>
    </w:p>
    <w:p>
      <w:r/>
      <w:r>
        <w:rPr>
          <w:b/>
        </w:rPr>
        <w:t>CS5002NT– Software Engineering</w:t>
      </w:r>
    </w:p>
    <w:p>
      <w:r/>
      <w:r>
        <w:rPr>
          <w:b/>
        </w:rPr>
        <w:t>Assessment Type</w:t>
      </w:r>
    </w:p>
    <w:p>
      <w:r/>
      <w:r>
        <w:rPr>
          <w:b/>
        </w:rPr>
        <w:t>20% Group Coursework</w:t>
      </w:r>
    </w:p>
    <w:p>
      <w:r/>
      <w:r>
        <w:rPr>
          <w:b/>
        </w:rPr>
        <w:t>Semester</w:t>
      </w:r>
    </w:p>
    <w:p>
      <w:r/>
      <w:r>
        <w:rPr>
          <w:b/>
        </w:rPr>
        <w:t>2025-2026 Autumn</w:t>
      </w:r>
    </w:p>
    <w:p>
      <w:r/>
      <w:r>
        <w:rPr>
          <w:b/>
        </w:rPr>
        <w:t>30 - Credit</w:t>
      </w:r>
    </w:p>
    <w:p>
      <w:r/>
      <w:r>
        <w:rPr>
          <w:b/>
        </w:rPr>
        <w:t>Group Name: Group C</w:t>
      </w:r>
    </w:p>
    <w:p>
      <w:r/>
      <w:r>
        <w:rPr>
          <w:b/>
        </w:rPr>
        <w:t>Group members</w:t>
      </w:r>
    </w:p>
    <w:tbl>
      <w:tblPr>
        <w:tblW w:type="auto" w:w="0"/>
        <w:tblLook w:firstColumn="1" w:firstRow="1" w:lastColumn="0" w:lastRow="0" w:noHBand="0" w:noVBand="1" w:val="04A0"/>
      </w:tblPr>
      <w:tblGrid>
        <w:gridCol w:w="4320"/>
        <w:gridCol w:w="4320"/>
      </w:tblGrid>
      <w:tr>
        <w:tc>
          <w:tcPr>
            <w:tcW w:type="dxa" w:w="4320"/>
          </w:tcPr>
          <w:p>
            <w:r>
              <w:rPr>
                <w:b/>
              </w:rPr>
              <w:t>London Met ID</w:t>
            </w:r>
          </w:p>
        </w:tc>
        <w:tc>
          <w:tcPr>
            <w:tcW w:type="dxa" w:w="4320"/>
          </w:tcPr>
          <w:p>
            <w:r>
              <w:rPr>
                <w:b/>
              </w:rPr>
              <w:t>Student Name</w:t>
            </w:r>
          </w:p>
        </w:tc>
      </w:tr>
      <w:tr>
        <w:tc>
          <w:tcPr>
            <w:tcW w:type="dxa" w:w="4320"/>
          </w:tcPr>
          <w:p>
            <w:r>
              <w:t>24045862</w:t>
            </w:r>
          </w:p>
        </w:tc>
        <w:tc>
          <w:tcPr>
            <w:tcW w:type="dxa" w:w="4320"/>
          </w:tcPr>
          <w:p>
            <w:r>
              <w:t>Deep Basnet</w:t>
            </w:r>
          </w:p>
        </w:tc>
      </w:tr>
      <w:tr>
        <w:tc>
          <w:tcPr>
            <w:tcW w:type="dxa" w:w="4320"/>
          </w:tcPr>
          <w:p>
            <w:r>
              <w:t>24045975</w:t>
            </w:r>
          </w:p>
        </w:tc>
        <w:tc>
          <w:tcPr>
            <w:tcW w:type="dxa" w:w="4320"/>
          </w:tcPr>
          <w:p>
            <w:r>
              <w:t>Pranisha Gautam</w:t>
            </w:r>
          </w:p>
        </w:tc>
      </w:tr>
      <w:tr>
        <w:tc>
          <w:tcPr>
            <w:tcW w:type="dxa" w:w="4320"/>
          </w:tcPr>
          <w:p>
            <w:r>
              <w:t>24045966</w:t>
            </w:r>
          </w:p>
        </w:tc>
        <w:tc>
          <w:tcPr>
            <w:tcW w:type="dxa" w:w="4320"/>
          </w:tcPr>
          <w:p>
            <w:r>
              <w:t>Prajwal Koirala</w:t>
            </w:r>
          </w:p>
        </w:tc>
      </w:tr>
      <w:tr>
        <w:tc>
          <w:tcPr>
            <w:tcW w:type="dxa" w:w="4320"/>
          </w:tcPr>
          <w:p>
            <w:r>
              <w:t>24046067</w:t>
            </w:r>
          </w:p>
        </w:tc>
        <w:tc>
          <w:tcPr>
            <w:tcW w:type="dxa" w:w="4320"/>
          </w:tcPr>
          <w:p>
            <w:r>
              <w:t>Saugat Singh Bhujel</w:t>
            </w:r>
          </w:p>
        </w:tc>
      </w:tr>
      <w:tr>
        <w:tc>
          <w:tcPr>
            <w:tcW w:type="dxa" w:w="4320"/>
          </w:tcPr>
          <w:p>
            <w:r>
              <w:t>24046042</w:t>
            </w:r>
          </w:p>
        </w:tc>
        <w:tc>
          <w:tcPr>
            <w:tcW w:type="dxa" w:w="4320"/>
          </w:tcPr>
          <w:p>
            <w:r>
              <w:t>Samir Nepal</w:t>
            </w:r>
          </w:p>
        </w:tc>
      </w:tr>
    </w:tbl>
    <w:p>
      <w:r/>
      <w:r>
        <w:rPr>
          <w:b/>
        </w:rPr>
        <w:t>Assignment Due Date: 19 January, 2026</w:t>
      </w:r>
    </w:p>
    <w:p>
      <w:r/>
      <w:r>
        <w:rPr>
          <w:b/>
        </w:rPr>
        <w:t>Assignment Submission Date: 19 January, 2026</w:t>
      </w:r>
    </w:p>
    <w:p>
      <w:r/>
      <w:r>
        <w:rPr>
          <w:b/>
        </w:rPr>
        <w:t>Submitted To: Mr. Amit Shrestha</w:t>
      </w:r>
    </w:p>
    <w:p>
      <w:r/>
      <w:r>
        <w:rPr>
          <w:b/>
        </w:rPr>
        <w:t>Word Count:16488</w:t>
      </w:r>
    </w:p>
    <w:p>
      <w:r/>
      <w:r>
        <w:rPr>
          <w:i/>
        </w:rPr>
        <w:t>I confirm that I understand my coursework needs to be submitted online via My Second Teacher under the relevant module page before the deadline in order for my assignment to be accepted and marked. I am fully aware that late submissions will be treated as non-submission and a mark of zero will be awarded.</w:t>
      </w:r>
    </w:p>
    <w:p>
      <w:r/>
      <w:r>
        <w:rPr>
          <w:b/>
        </w:rPr>
        <w:t>Table of Contents</w:t>
      </w:r>
    </w:p>
    <w:p>
      <w:r/>
      <w:hyperlink r:id="rId9">
        <w:r>
          <w:rPr>
            <w:color w:val="0000EE"/>
            <w:u w:val="single"/>
          </w:rPr>
          <w:t>1 Introduction 1</w:t>
        </w:r>
      </w:hyperlink>
    </w:p>
    <w:p>
      <w:r/>
      <w:hyperlink r:id="rId10">
        <w:r>
          <w:rPr>
            <w:color w:val="0000EE"/>
            <w:u w:val="single"/>
          </w:rPr>
          <w:t>2 Group Task 3</w:t>
        </w:r>
      </w:hyperlink>
    </w:p>
    <w:p>
      <w:r/>
      <w:hyperlink r:id="rId11">
        <w:r>
          <w:rPr>
            <w:color w:val="0000EE"/>
            <w:u w:val="single"/>
          </w:rPr>
          <w:t>2.1 Business Case 3</w:t>
        </w:r>
      </w:hyperlink>
    </w:p>
    <w:p>
      <w:r/>
      <w:hyperlink r:id="rId12">
        <w:r>
          <w:rPr>
            <w:color w:val="0000EE"/>
            <w:u w:val="single"/>
          </w:rPr>
          <w:t>2.1.1 Project Introduction 3</w:t>
        </w:r>
      </w:hyperlink>
    </w:p>
    <w:p>
      <w:r/>
      <w:hyperlink r:id="rId13">
        <w:r>
          <w:rPr>
            <w:color w:val="0000EE"/>
            <w:u w:val="single"/>
          </w:rPr>
          <w:t>2.1.2 Problem Statement 3</w:t>
        </w:r>
      </w:hyperlink>
    </w:p>
    <w:p>
      <w:r/>
      <w:hyperlink r:id="rId14">
        <w:r>
          <w:rPr>
            <w:color w:val="0000EE"/>
            <w:u w:val="single"/>
          </w:rPr>
          <w:t>2.1.3 Aims and Objectives 3</w:t>
        </w:r>
      </w:hyperlink>
    </w:p>
    <w:p>
      <w:r/>
      <w:hyperlink r:id="rId15">
        <w:r>
          <w:rPr>
            <w:color w:val="0000EE"/>
            <w:u w:val="single"/>
          </w:rPr>
          <w:t>2.1.4 Project as Solution 4</w:t>
        </w:r>
      </w:hyperlink>
    </w:p>
    <w:p>
      <w:r/>
      <w:hyperlink r:id="rId16">
        <w:r>
          <w:rPr>
            <w:color w:val="0000EE"/>
            <w:u w:val="single"/>
          </w:rPr>
          <w:t>2.1.5 Project Timeline 4</w:t>
        </w:r>
      </w:hyperlink>
    </w:p>
    <w:p>
      <w:r/>
      <w:hyperlink r:id="rId17">
        <w:r>
          <w:rPr>
            <w:color w:val="0000EE"/>
            <w:u w:val="single"/>
          </w:rPr>
          <w:t>2.1.6 Stakeholders and Task Allocation between Teammates 5</w:t>
        </w:r>
      </w:hyperlink>
    </w:p>
    <w:p>
      <w:r/>
      <w:hyperlink r:id="rId18">
        <w:r>
          <w:rPr>
            <w:color w:val="0000EE"/>
            <w:u w:val="single"/>
          </w:rPr>
          <w:t>2.2 SRS 6</w:t>
        </w:r>
      </w:hyperlink>
    </w:p>
    <w:p>
      <w:r/>
      <w:hyperlink r:id="rId19">
        <w:r>
          <w:rPr>
            <w:color w:val="0000EE"/>
            <w:u w:val="single"/>
          </w:rPr>
          <w:t>2.2.1 Introduction 8</w:t>
        </w:r>
      </w:hyperlink>
    </w:p>
    <w:p>
      <w:r/>
      <w:hyperlink r:id="rId20">
        <w:r>
          <w:rPr>
            <w:color w:val="0000EE"/>
            <w:u w:val="single"/>
          </w:rPr>
          <w:t>2.2.2 Overall Description 9</w:t>
        </w:r>
      </w:hyperlink>
    </w:p>
    <w:p>
      <w:r/>
      <w:hyperlink r:id="rId21">
        <w:r>
          <w:rPr>
            <w:color w:val="0000EE"/>
            <w:u w:val="single"/>
          </w:rPr>
          <w:t>2.2.3 External Interface Requirements 11</w:t>
        </w:r>
      </w:hyperlink>
    </w:p>
    <w:p>
      <w:r/>
      <w:hyperlink r:id="rId22">
        <w:r>
          <w:rPr>
            <w:color w:val="0000EE"/>
            <w:u w:val="single"/>
          </w:rPr>
          <w:t>2.2.4 System Features 12</w:t>
        </w:r>
      </w:hyperlink>
    </w:p>
    <w:p>
      <w:r/>
      <w:hyperlink r:id="rId23">
        <w:r>
          <w:rPr>
            <w:color w:val="0000EE"/>
            <w:u w:val="single"/>
          </w:rPr>
          <w:t>2.2.5 Additional Nonfunctional Requirements. 22</w:t>
        </w:r>
      </w:hyperlink>
    </w:p>
    <w:p>
      <w:r/>
      <w:hyperlink r:id="rId24">
        <w:r>
          <w:rPr>
            <w:color w:val="0000EE"/>
            <w:u w:val="single"/>
          </w:rPr>
          <w:t>2.2.6 Appendix 23</w:t>
        </w:r>
      </w:hyperlink>
    </w:p>
    <w:p>
      <w:r/>
      <w:hyperlink r:id="rId25">
        <w:r>
          <w:rPr>
            <w:color w:val="0000EE"/>
            <w:u w:val="single"/>
          </w:rPr>
          <w:t>2.3 Context Level Diagram/Level 0 DFD 25</w:t>
        </w:r>
      </w:hyperlink>
    </w:p>
    <w:p>
      <w:r/>
      <w:hyperlink r:id="rId26">
        <w:r>
          <w:rPr>
            <w:color w:val="0000EE"/>
            <w:u w:val="single"/>
          </w:rPr>
          <w:t>2.4 DFD Level 1 - (for all features) 27</w:t>
        </w:r>
      </w:hyperlink>
    </w:p>
    <w:p>
      <w:r/>
      <w:hyperlink r:id="rId27">
        <w:r>
          <w:rPr>
            <w:color w:val="0000EE"/>
            <w:u w:val="single"/>
          </w:rPr>
          <w:t>2.5 DFD Level 2 28</w:t>
        </w:r>
      </w:hyperlink>
    </w:p>
    <w:p>
      <w:r/>
      <w:hyperlink r:id="rId28">
        <w:r>
          <w:rPr>
            <w:color w:val="0000EE"/>
            <w:u w:val="single"/>
          </w:rPr>
          <w:t>2.6 Entity Relationship Diagram (ERD) 31</w:t>
        </w:r>
      </w:hyperlink>
    </w:p>
    <w:p>
      <w:r/>
      <w:hyperlink r:id="rId29">
        <w:r>
          <w:rPr>
            <w:color w:val="0000EE"/>
            <w:u w:val="single"/>
          </w:rPr>
          <w:t>2.6.1 Purpose of an ERD 31</w:t>
        </w:r>
      </w:hyperlink>
    </w:p>
    <w:p>
      <w:r/>
      <w:hyperlink r:id="rId30">
        <w:r>
          <w:rPr>
            <w:color w:val="0000EE"/>
            <w:u w:val="single"/>
          </w:rPr>
          <w:t>2.6.2 Core Components of an ERD 32</w:t>
        </w:r>
      </w:hyperlink>
    </w:p>
    <w:p>
      <w:r/>
      <w:hyperlink r:id="rId31">
        <w:r>
          <w:rPr>
            <w:color w:val="0000EE"/>
            <w:u w:val="single"/>
          </w:rPr>
          <w:t>2.6.3 Entities and Attributes used in Coursework 33</w:t>
        </w:r>
      </w:hyperlink>
    </w:p>
    <w:p>
      <w:r/>
      <w:hyperlink r:id="rId32">
        <w:r>
          <w:rPr>
            <w:color w:val="0000EE"/>
            <w:u w:val="single"/>
          </w:rPr>
          <w:t>2.6.4 ERD 35</w:t>
        </w:r>
      </w:hyperlink>
    </w:p>
    <w:p>
      <w:r/>
      <w:hyperlink r:id="rId33">
        <w:r>
          <w:rPr>
            <w:color w:val="0000EE"/>
            <w:u w:val="single"/>
          </w:rPr>
          <w:t>2.7 Data Dictionary 35</w:t>
        </w:r>
      </w:hyperlink>
    </w:p>
    <w:p>
      <w:r/>
      <w:hyperlink r:id="rId34">
        <w:r>
          <w:rPr>
            <w:color w:val="0000EE"/>
            <w:u w:val="single"/>
          </w:rPr>
          <w:t>2.8 Process specifications (Specs) for elementary processes. 44</w:t>
        </w:r>
      </w:hyperlink>
    </w:p>
    <w:p>
      <w:r/>
      <w:hyperlink r:id="rId35">
        <w:r>
          <w:rPr>
            <w:color w:val="0000EE"/>
            <w:u w:val="single"/>
          </w:rPr>
          <w:t>2.8.1 Login and registration 45</w:t>
        </w:r>
      </w:hyperlink>
    </w:p>
    <w:p>
      <w:r/>
      <w:hyperlink r:id="rId36">
        <w:r>
          <w:rPr>
            <w:color w:val="0000EE"/>
            <w:u w:val="single"/>
          </w:rPr>
          <w:t>2.8.2 Book table 46</w:t>
        </w:r>
      </w:hyperlink>
    </w:p>
    <w:p>
      <w:r/>
      <w:hyperlink r:id="rId37">
        <w:r>
          <w:rPr>
            <w:color w:val="0000EE"/>
            <w:u w:val="single"/>
          </w:rPr>
          <w:t>2.8.3 Cancel Reservation 47</w:t>
        </w:r>
      </w:hyperlink>
    </w:p>
    <w:p>
      <w:r/>
      <w:hyperlink r:id="rId38">
        <w:r>
          <w:rPr>
            <w:color w:val="0000EE"/>
            <w:u w:val="single"/>
          </w:rPr>
          <w:t>2.8.4 Set beverage choices 48</w:t>
        </w:r>
      </w:hyperlink>
    </w:p>
    <w:p>
      <w:r/>
      <w:hyperlink r:id="rId39">
        <w:r>
          <w:rPr>
            <w:color w:val="0000EE"/>
            <w:u w:val="single"/>
          </w:rPr>
          <w:t>2.8.5 Place order for home delivery 49</w:t>
        </w:r>
      </w:hyperlink>
    </w:p>
    <w:p>
      <w:r/>
      <w:hyperlink r:id="rId40">
        <w:r>
          <w:rPr>
            <w:color w:val="0000EE"/>
            <w:u w:val="single"/>
          </w:rPr>
          <w:t>2.8.6 Generate Repost 50</w:t>
        </w:r>
      </w:hyperlink>
    </w:p>
    <w:p>
      <w:r/>
      <w:hyperlink r:id="rId41">
        <w:r>
          <w:rPr>
            <w:color w:val="0000EE"/>
            <w:u w:val="single"/>
          </w:rPr>
          <w:t>2.9 Design Specification 51</w:t>
        </w:r>
      </w:hyperlink>
    </w:p>
    <w:p>
      <w:r/>
      <w:hyperlink r:id="rId42">
        <w:r>
          <w:rPr>
            <w:color w:val="0000EE"/>
            <w:u w:val="single"/>
          </w:rPr>
          <w:t>2.10 Progress Logs 52</w:t>
        </w:r>
      </w:hyperlink>
    </w:p>
    <w:p>
      <w:r/>
      <w:hyperlink r:id="rId43">
        <w:r>
          <w:rPr>
            <w:color w:val="0000EE"/>
            <w:u w:val="single"/>
          </w:rPr>
          <w:t>2.11 Group Members Responsibilities 60</w:t>
        </w:r>
      </w:hyperlink>
    </w:p>
    <w:p>
      <w:r/>
      <w:hyperlink r:id="rId44">
        <w:r>
          <w:rPr>
            <w:color w:val="0000EE"/>
            <w:u w:val="single"/>
          </w:rPr>
          <w:t>3 Individual Task 61</w:t>
        </w:r>
      </w:hyperlink>
    </w:p>
    <w:p>
      <w:r/>
      <w:hyperlink r:id="rId45">
        <w:r>
          <w:rPr>
            <w:color w:val="0000EE"/>
            <w:u w:val="single"/>
          </w:rPr>
          <w:t>3.1 Book Table 61</w:t>
        </w:r>
      </w:hyperlink>
    </w:p>
    <w:p>
      <w:r/>
      <w:hyperlink r:id="rId46">
        <w:r>
          <w:rPr>
            <w:color w:val="0000EE"/>
            <w:u w:val="single"/>
          </w:rPr>
          <w:t>3.1.1 Environmental model Specification 61</w:t>
        </w:r>
      </w:hyperlink>
    </w:p>
    <w:p>
      <w:r/>
      <w:hyperlink r:id="rId47">
        <w:r>
          <w:rPr>
            <w:color w:val="0000EE"/>
            <w:u w:val="single"/>
          </w:rPr>
          <w:t>3.1.2 Internal model specification for the system 62</w:t>
        </w:r>
      </w:hyperlink>
    </w:p>
    <w:p>
      <w:r/>
      <w:hyperlink r:id="rId48">
        <w:r>
          <w:rPr>
            <w:color w:val="0000EE"/>
            <w:u w:val="single"/>
          </w:rPr>
          <w:t>3.1.3 Design specification 65</w:t>
        </w:r>
      </w:hyperlink>
    </w:p>
    <w:p>
      <w:r/>
      <w:hyperlink r:id="rId49">
        <w:r>
          <w:rPr>
            <w:color w:val="0000EE"/>
            <w:u w:val="single"/>
          </w:rPr>
          <w:t>3.2 Rate the experience 70</w:t>
        </w:r>
      </w:hyperlink>
    </w:p>
    <w:p>
      <w:r/>
      <w:hyperlink r:id="rId50">
        <w:r>
          <w:rPr>
            <w:color w:val="0000EE"/>
            <w:u w:val="single"/>
          </w:rPr>
          <w:t>3.2.1 Environmental Model Specification 70</w:t>
        </w:r>
      </w:hyperlink>
    </w:p>
    <w:p>
      <w:r/>
      <w:hyperlink r:id="rId51">
        <w:r>
          <w:rPr>
            <w:color w:val="0000EE"/>
            <w:u w:val="single"/>
          </w:rPr>
          <w:t>3.2.2 Internal model specification for the system 71</w:t>
        </w:r>
      </w:hyperlink>
    </w:p>
    <w:p>
      <w:r/>
      <w:hyperlink r:id="rId52">
        <w:r>
          <w:rPr>
            <w:color w:val="0000EE"/>
            <w:u w:val="single"/>
          </w:rPr>
          <w:t>3.2.3 Design Specification 72</w:t>
        </w:r>
      </w:hyperlink>
    </w:p>
    <w:p>
      <w:r/>
      <w:hyperlink r:id="rId53">
        <w:r>
          <w:rPr>
            <w:color w:val="0000EE"/>
            <w:u w:val="single"/>
          </w:rPr>
          <w:t>3.3 Set Beverage Choices 76</w:t>
        </w:r>
      </w:hyperlink>
    </w:p>
    <w:p>
      <w:r/>
      <w:hyperlink r:id="rId54">
        <w:r>
          <w:rPr>
            <w:color w:val="0000EE"/>
            <w:u w:val="single"/>
          </w:rPr>
          <w:t>3.3.1 Environmental model Specification 76</w:t>
        </w:r>
      </w:hyperlink>
    </w:p>
    <w:p>
      <w:r/>
      <w:hyperlink r:id="rId55">
        <w:r>
          <w:rPr>
            <w:color w:val="0000EE"/>
            <w:u w:val="single"/>
          </w:rPr>
          <w:t>3.3.2 Internal model specification for the system 77</w:t>
        </w:r>
      </w:hyperlink>
    </w:p>
    <w:p>
      <w:r/>
      <w:hyperlink r:id="rId56">
        <w:r>
          <w:rPr>
            <w:color w:val="0000EE"/>
            <w:u w:val="single"/>
          </w:rPr>
          <w:t>3.3.3 Design specification 79</w:t>
        </w:r>
      </w:hyperlink>
    </w:p>
    <w:p>
      <w:r/>
      <w:hyperlink r:id="rId57">
        <w:r>
          <w:rPr>
            <w:color w:val="0000EE"/>
            <w:u w:val="single"/>
          </w:rPr>
          <w:t>3.4 Update Menu 84</w:t>
        </w:r>
      </w:hyperlink>
    </w:p>
    <w:p>
      <w:r/>
      <w:hyperlink r:id="rId58">
        <w:r>
          <w:rPr>
            <w:color w:val="0000EE"/>
            <w:u w:val="single"/>
          </w:rPr>
          <w:t>3.4.1 Environmental model Specification 84</w:t>
        </w:r>
      </w:hyperlink>
    </w:p>
    <w:p>
      <w:r/>
      <w:hyperlink r:id="rId59">
        <w:r>
          <w:rPr>
            <w:color w:val="0000EE"/>
            <w:u w:val="single"/>
          </w:rPr>
          <w:t>3.4.2 Internal model specification for the system 85</w:t>
        </w:r>
      </w:hyperlink>
    </w:p>
    <w:p>
      <w:r/>
      <w:hyperlink r:id="rId60">
        <w:r>
          <w:rPr>
            <w:color w:val="0000EE"/>
            <w:u w:val="single"/>
          </w:rPr>
          <w:t>3.4.3 Design specification 88</w:t>
        </w:r>
      </w:hyperlink>
    </w:p>
    <w:p>
      <w:r/>
      <w:hyperlink r:id="rId61">
        <w:r>
          <w:rPr>
            <w:color w:val="0000EE"/>
            <w:u w:val="single"/>
          </w:rPr>
          <w:t>3.5 Place Order for Home Delivery 93</w:t>
        </w:r>
      </w:hyperlink>
    </w:p>
    <w:p>
      <w:r/>
      <w:hyperlink r:id="rId62">
        <w:r>
          <w:rPr>
            <w:color w:val="0000EE"/>
            <w:u w:val="single"/>
          </w:rPr>
          <w:t>3.5.1 Environmental model Specification 93</w:t>
        </w:r>
      </w:hyperlink>
    </w:p>
    <w:p>
      <w:r/>
      <w:hyperlink r:id="rId63">
        <w:r>
          <w:rPr>
            <w:color w:val="0000EE"/>
            <w:u w:val="single"/>
          </w:rPr>
          <w:t>3.5.2 Internal model specification for the system 94</w:t>
        </w:r>
      </w:hyperlink>
    </w:p>
    <w:p>
      <w:r/>
      <w:hyperlink r:id="rId64">
        <w:r>
          <w:rPr>
            <w:color w:val="0000EE"/>
            <w:u w:val="single"/>
          </w:rPr>
          <w:t>3.5.3 Design specification 95</w:t>
        </w:r>
      </w:hyperlink>
    </w:p>
    <w:p>
      <w:r/>
      <w:hyperlink r:id="rId65">
        <w:r>
          <w:rPr>
            <w:color w:val="0000EE"/>
            <w:u w:val="single"/>
          </w:rPr>
          <w:t>4 Conclusion 99</w:t>
        </w:r>
      </w:hyperlink>
    </w:p>
    <w:p>
      <w:r/>
      <w:hyperlink r:id="rId66">
        <w:r>
          <w:rPr>
            <w:color w:val="0000EE"/>
            <w:u w:val="single"/>
          </w:rPr>
          <w:t>5 References 101</w:t>
        </w:r>
      </w:hyperlink>
    </w:p>
    <w:p>
      <w:r/>
      <w:r>
        <w:rPr>
          <w:b/>
        </w:rPr>
        <w:t>Table of Figure</w:t>
      </w:r>
    </w:p>
    <w:p>
      <w:r/>
      <w:hyperlink r:id="rId67">
        <w:r>
          <w:rPr>
            <w:color w:val="0000EE"/>
            <w:u w:val="single"/>
          </w:rPr>
          <w:t>Figure 1: Level 0 DFD 26</w:t>
        </w:r>
      </w:hyperlink>
    </w:p>
    <w:p>
      <w:r/>
      <w:hyperlink r:id="rId68">
        <w:r>
          <w:rPr>
            <w:color w:val="0000EE"/>
            <w:u w:val="single"/>
          </w:rPr>
          <w:t>Figure 2: Level 1 DFD 28</w:t>
        </w:r>
      </w:hyperlink>
    </w:p>
    <w:p>
      <w:r/>
      <w:hyperlink r:id="rId69">
        <w:r>
          <w:rPr>
            <w:color w:val="0000EE"/>
            <w:u w:val="single"/>
          </w:rPr>
          <w:t>Figure 3: Level 2 DFD 30</w:t>
        </w:r>
      </w:hyperlink>
    </w:p>
    <w:p>
      <w:r/>
      <w:hyperlink r:id="rId70">
        <w:r>
          <w:rPr>
            <w:color w:val="0000EE"/>
            <w:u w:val="single"/>
          </w:rPr>
          <w:t>Figure 4: ERD Coursework 35</w:t>
        </w:r>
      </w:hyperlink>
    </w:p>
    <w:p>
      <w:r/>
      <w:hyperlink r:id="rId71">
        <w:r>
          <w:rPr>
            <w:color w:val="0000EE"/>
            <w:u w:val="single"/>
          </w:rPr>
          <w:t>Figure 5:Group Struture Chart 51</w:t>
        </w:r>
      </w:hyperlink>
    </w:p>
    <w:p>
      <w:r/>
      <w:hyperlink r:id="rId72">
        <w:r>
          <w:rPr>
            <w:color w:val="0000EE"/>
            <w:u w:val="single"/>
          </w:rPr>
          <w:t>Figure 6: Book Table DFD-0 61</w:t>
        </w:r>
      </w:hyperlink>
    </w:p>
    <w:p>
      <w:r/>
      <w:hyperlink r:id="rId73">
        <w:r>
          <w:rPr>
            <w:color w:val="0000EE"/>
            <w:u w:val="single"/>
          </w:rPr>
          <w:t>Figure 7: Level 1 DFD 62</w:t>
        </w:r>
      </w:hyperlink>
    </w:p>
    <w:p>
      <w:r/>
      <w:hyperlink r:id="rId74">
        <w:r>
          <w:rPr>
            <w:color w:val="0000EE"/>
            <w:u w:val="single"/>
          </w:rPr>
          <w:t>Figure 8: Level 2 DFD 64</w:t>
        </w:r>
      </w:hyperlink>
    </w:p>
    <w:p>
      <w:r/>
      <w:hyperlink r:id="rId75">
        <w:r>
          <w:rPr>
            <w:color w:val="0000EE"/>
            <w:u w:val="single"/>
          </w:rPr>
          <w:t>Figure 9: Structure Chart 66</w:t>
        </w:r>
      </w:hyperlink>
    </w:p>
    <w:p>
      <w:r/>
      <w:hyperlink r:id="rId76">
        <w:r>
          <w:rPr>
            <w:color w:val="0000EE"/>
            <w:u w:val="single"/>
          </w:rPr>
          <w:t>Figure 10:Rate Experience DFD-0 70</w:t>
        </w:r>
      </w:hyperlink>
    </w:p>
    <w:p>
      <w:r/>
      <w:hyperlink r:id="rId77">
        <w:r>
          <w:rPr>
            <w:color w:val="0000EE"/>
            <w:u w:val="single"/>
          </w:rPr>
          <w:t>Figure 11:Rate Experience DFD-1 71</w:t>
        </w:r>
      </w:hyperlink>
    </w:p>
    <w:p>
      <w:r/>
      <w:hyperlink r:id="rId78">
        <w:r>
          <w:rPr>
            <w:color w:val="0000EE"/>
            <w:u w:val="single"/>
          </w:rPr>
          <w:t>Figure 12:Rate Experience DFD-2 71</w:t>
        </w:r>
      </w:hyperlink>
    </w:p>
    <w:p>
      <w:r/>
      <w:hyperlink r:id="rId79">
        <w:r>
          <w:rPr>
            <w:color w:val="0000EE"/>
            <w:u w:val="single"/>
          </w:rPr>
          <w:t>Figure 13:Rate Experience Structure Chart 73</w:t>
        </w:r>
      </w:hyperlink>
    </w:p>
    <w:p>
      <w:r/>
      <w:hyperlink r:id="rId80">
        <w:r>
          <w:rPr>
            <w:color w:val="0000EE"/>
            <w:u w:val="single"/>
          </w:rPr>
          <w:t>Figure 14: Set Beverage List DFD-0 76</w:t>
        </w:r>
      </w:hyperlink>
    </w:p>
    <w:p>
      <w:r/>
      <w:hyperlink r:id="rId81">
        <w:r>
          <w:rPr>
            <w:color w:val="0000EE"/>
            <w:u w:val="single"/>
          </w:rPr>
          <w:t>Figure 15: Set Beverage List DFD-1 77</w:t>
        </w:r>
      </w:hyperlink>
    </w:p>
    <w:p>
      <w:r/>
      <w:hyperlink r:id="rId82">
        <w:r>
          <w:rPr>
            <w:color w:val="0000EE"/>
            <w:u w:val="single"/>
          </w:rPr>
          <w:t>Figure 16: Set Beverage List DFD-2 78</w:t>
        </w:r>
      </w:hyperlink>
    </w:p>
    <w:p>
      <w:r/>
      <w:hyperlink r:id="rId83">
        <w:r>
          <w:rPr>
            <w:color w:val="0000EE"/>
            <w:u w:val="single"/>
          </w:rPr>
          <w:t>Figure 17:Set Beverage List Structure Chart 79</w:t>
        </w:r>
      </w:hyperlink>
    </w:p>
    <w:p>
      <w:r/>
      <w:hyperlink r:id="rId84">
        <w:r>
          <w:rPr>
            <w:color w:val="0000EE"/>
            <w:u w:val="single"/>
          </w:rPr>
          <w:t>Figure 18:Update Menu DFD-0 84</w:t>
        </w:r>
      </w:hyperlink>
    </w:p>
    <w:p>
      <w:r/>
      <w:hyperlink r:id="rId85">
        <w:r>
          <w:rPr>
            <w:color w:val="0000EE"/>
            <w:u w:val="single"/>
          </w:rPr>
          <w:t>Figure 19:Update Menu DFD-1 85</w:t>
        </w:r>
      </w:hyperlink>
    </w:p>
    <w:p>
      <w:r/>
      <w:hyperlink r:id="rId86">
        <w:r>
          <w:rPr>
            <w:color w:val="0000EE"/>
            <w:u w:val="single"/>
          </w:rPr>
          <w:t>Figure 20:Update Menu DFD-2 86</w:t>
        </w:r>
      </w:hyperlink>
    </w:p>
    <w:p>
      <w:r/>
      <w:hyperlink r:id="rId87">
        <w:r>
          <w:rPr>
            <w:color w:val="0000EE"/>
            <w:u w:val="single"/>
          </w:rPr>
          <w:t>Figure 21:Update Menu Structure Chart 88</w:t>
        </w:r>
      </w:hyperlink>
    </w:p>
    <w:p>
      <w:r/>
      <w:hyperlink r:id="rId88">
        <w:r>
          <w:rPr>
            <w:color w:val="0000EE"/>
            <w:u w:val="single"/>
          </w:rPr>
          <w:t>Figure 22:Place Order For Home Delivery DFD-0 93</w:t>
        </w:r>
      </w:hyperlink>
    </w:p>
    <w:p>
      <w:r/>
      <w:hyperlink r:id="rId89">
        <w:r>
          <w:rPr>
            <w:color w:val="0000EE"/>
            <w:u w:val="single"/>
          </w:rPr>
          <w:t>Figure 23:Place Order For Home Delivery DFD-1 94</w:t>
        </w:r>
      </w:hyperlink>
    </w:p>
    <w:p>
      <w:r/>
      <w:hyperlink r:id="rId90">
        <w:r>
          <w:rPr>
            <w:color w:val="0000EE"/>
            <w:u w:val="single"/>
          </w:rPr>
          <w:t>Figure 24: Place Order For Home Delivery DFD-2 94</w:t>
        </w:r>
      </w:hyperlink>
    </w:p>
    <w:p>
      <w:r/>
      <w:hyperlink r:id="rId91">
        <w:r>
          <w:rPr>
            <w:color w:val="0000EE"/>
            <w:u w:val="single"/>
          </w:rPr>
          <w:t>Figure 25:Place Order For Home Delivery Structure Chart 95</w:t>
        </w:r>
      </w:hyperlink>
    </w:p>
    <w:p>
      <w:r/>
      <w:r>
        <w:rPr>
          <w:b/>
        </w:rPr>
        <w:t>Table of Tables</w:t>
      </w:r>
    </w:p>
    <w:p>
      <w:r/>
      <w:hyperlink r:id="rId92">
        <w:r>
          <w:rPr>
            <w:color w:val="0000EE"/>
            <w:u w:val="single"/>
          </w:rPr>
          <w:t>Table 1: Task Allocation Table 5</w:t>
        </w:r>
      </w:hyperlink>
    </w:p>
    <w:p>
      <w:r/>
      <w:hyperlink r:id="rId93">
        <w:r>
          <w:rPr>
            <w:color w:val="0000EE"/>
            <w:u w:val="single"/>
          </w:rPr>
          <w:t>Table 2: Glossary 23</w:t>
        </w:r>
      </w:hyperlink>
    </w:p>
    <w:p>
      <w:r/>
      <w:hyperlink r:id="rId94">
        <w:r>
          <w:rPr>
            <w:color w:val="0000EE"/>
            <w:u w:val="single"/>
          </w:rPr>
          <w:t>Table 3: DFD Symbols 24</w:t>
        </w:r>
      </w:hyperlink>
    </w:p>
    <w:p>
      <w:r/>
      <w:hyperlink r:id="rId95">
        <w:r>
          <w:rPr>
            <w:color w:val="0000EE"/>
            <w:u w:val="single"/>
          </w:rPr>
          <w:t>Table 4: ERD Components 32</w:t>
        </w:r>
      </w:hyperlink>
    </w:p>
    <w:p>
      <w:r/>
      <w:hyperlink r:id="rId96">
        <w:r>
          <w:rPr>
            <w:color w:val="0000EE"/>
            <w:u w:val="single"/>
          </w:rPr>
          <w:t>Table 5: Entities of coursework 33</w:t>
        </w:r>
      </w:hyperlink>
    </w:p>
    <w:p>
      <w:r/>
      <w:hyperlink r:id="rId97">
        <w:r>
          <w:rPr>
            <w:color w:val="0000EE"/>
            <w:u w:val="single"/>
          </w:rPr>
          <w:t>Table 6: Operators Used in Data Dictionary 37</w:t>
        </w:r>
      </w:hyperlink>
    </w:p>
    <w:p>
      <w:r/>
      <w:r>
        <w:rPr>
          <w:b/>
        </w:rPr>
        <w:t>Acknowledgment</w:t>
      </w:r>
    </w:p>
    <w:p>
      <w:r/>
      <w:r>
        <w:t>We would like to thank and extend our gratitude to our Module leader, Mr Amit Shrestha and our Tutor Ms Lenisha Ghimire for their excellent guidance and support throughout the coursework. Their knowledge and feedback along the duration of our coursework was valuable. The clarification of the coursework was well presented and projected well. Their mentorship not only enhanced our understanding but motivated us to work collaboratively in a team.</w:t>
      </w:r>
    </w:p>
    <w:p>
      <w:r/>
    </w:p>
    <w:p>
      <w:r/>
      <w:r>
        <w:t>We also like to thank all our team members for their excellent demonstration of their skills and hard work have paid off. The spirit of collaboration, mutual respect, and shared responsibility within our group was instrumental in overcoming challenges and achieving our goals. We are profoundly grateful towards Itahari International College and London Metropolitan University for providing us with the necessary academic support, infrastructure and environment alongside the coursework. This allowed us to explore, connect and refine our ideas to complete our coursework.</w:t>
      </w:r>
    </w:p>
    <w:p>
      <w:pPr>
        <w:pStyle w:val="Heading1"/>
      </w:pPr>
      <w:r>
        <w:t>Introduction</w:t>
      </w:r>
    </w:p>
    <w:p>
      <w:r/>
      <w:r>
        <w:rPr>
          <w:b/>
        </w:rPr>
        <w:t>1.1. Introduction to Coursework</w:t>
      </w:r>
    </w:p>
    <w:p>
      <w:r/>
      <w:r>
        <w:t xml:space="preserve">The report is the analysis and design of an online restaurant management system, which was designed to serve Gokyo Bistro and was designed as part of the Software Engineering (CS5002NT) module. The coursework is based on Structured Software Engineering (Yourdon) to analyse, model, and design a real organisation problem in a systematic manner. The project is undertaken in teams and it is designed to recreate a real software development scenario in which there is a need to have team coordination, documentation, and time-bound delivery. </w:t>
      </w:r>
    </w:p>
    <w:p>
      <w:r/>
      <w:r>
        <w:t>The coursework involves the group coming up with a complete artefact of Business Case, SRS (Software Requirements Specification), Context Diagram, DFDs (Level 0, 1, 2), ERD, Data Dictionary, Process Specifications, Structured Charts, and Progress Logs. Every member also brings with him/her a respective task that would concentrate on a particular system functioning.</w:t>
      </w:r>
    </w:p>
    <w:p>
      <w:r/>
      <w:r>
        <w:t>This report is aimed at reporting the entire analysis and design process of the proposed system, showing the knowledge of structured methodologies, and presenting clear and well-structured deliverables that will contribute to the creation of a useful restaurant management solution.</w:t>
      </w:r>
    </w:p>
    <w:p>
      <w:r/>
      <w:r>
        <w:t xml:space="preserve"> </w:t>
      </w:r>
      <w:r>
        <w:rPr>
          <w:b/>
        </w:rPr>
        <w:t>1.2. MODULE INTRODUCTION</w:t>
      </w:r>
    </w:p>
    <w:p>
      <w:r/>
      <w:r>
        <w:t>Software Engineering is a year-long module in Year 2 with 30% overall credit and module code CS5002, which is designed to provide students with a systematic and comprehensive understanding of analysis of software , designing the software , construction the software, testing the software, deploying the software, and maintaining the software. The module also broadens the student’s knowledge of software engineering and systems development methods, techniques, and tools.</w:t>
      </w:r>
    </w:p>
    <w:p>
      <w:r/>
      <w:r>
        <w:t>This syllabus of the modules is:</w:t>
      </w:r>
    </w:p>
    <w:p>
      <w:pPr>
        <w:pStyle w:val="ListBullet"/>
        <w:spacing w:line="240" w:lineRule="auto"/>
        <w:ind w:left="720"/>
      </w:pPr>
      <w:r/>
      <w:r>
        <w:t>Distinguish among information systems, software products and services.</w:t>
      </w:r>
    </w:p>
    <w:p>
      <w:pPr>
        <w:pStyle w:val="ListBullet"/>
        <w:spacing w:line="240" w:lineRule="auto"/>
        <w:ind w:left="720"/>
      </w:pPr>
      <w:r/>
      <w:r>
        <w:t>Apply System Analysis and design to an information system.</w:t>
      </w:r>
    </w:p>
    <w:p>
      <w:pPr>
        <w:pStyle w:val="ListBullet"/>
        <w:spacing w:line="240" w:lineRule="auto"/>
        <w:ind w:left="720"/>
      </w:pPr>
      <w:r/>
      <w:r>
        <w:t>Use software engineering principles for product development.</w:t>
      </w:r>
    </w:p>
    <w:p>
      <w:pPr>
        <w:pStyle w:val="ListBullet"/>
        <w:spacing w:line="240" w:lineRule="auto"/>
        <w:ind w:left="720"/>
      </w:pPr>
      <w:r/>
      <w:r>
        <w:t>Understand the full software life cycle stages.</w:t>
      </w:r>
    </w:p>
    <w:p>
      <w:pPr>
        <w:pStyle w:val="ListBullet"/>
        <w:spacing w:line="240" w:lineRule="auto"/>
        <w:ind w:left="720"/>
      </w:pPr>
      <w:r/>
      <w:r>
        <w:t>Compare software development approaches (waterfall, iterative, prototyping, etc.).</w:t>
      </w:r>
    </w:p>
    <w:p>
      <w:pPr>
        <w:pStyle w:val="ListBullet"/>
        <w:spacing w:line="240" w:lineRule="auto"/>
        <w:ind w:left="720"/>
      </w:pPr>
      <w:r/>
      <w:r>
        <w:t>Explore methodologies like Agile, RUP, and DSDM.</w:t>
      </w:r>
    </w:p>
    <w:p>
      <w:pPr>
        <w:pStyle w:val="ListBullet"/>
        <w:spacing w:line="240" w:lineRule="auto"/>
        <w:ind w:left="720"/>
      </w:pPr>
      <w:r/>
      <w:r>
        <w:t>Practice UML modelling (use case, class, sequence, state, deployment).</w:t>
      </w:r>
    </w:p>
    <w:p>
      <w:pPr>
        <w:pStyle w:val="ListBullet"/>
        <w:spacing w:line="240" w:lineRule="auto"/>
        <w:ind w:left="720"/>
      </w:pPr>
      <w:r/>
      <w:r>
        <w:t>Apply component technologies, design patterns, and frameworks.</w:t>
      </w:r>
    </w:p>
    <w:p>
      <w:pPr>
        <w:pStyle w:val="ListBullet"/>
        <w:spacing w:line="240" w:lineRule="auto"/>
        <w:ind w:left="720"/>
      </w:pPr>
      <w:r/>
      <w:r>
        <w:t>Learn software testing methods (component, integration, system, sub‑system).</w:t>
      </w:r>
    </w:p>
    <w:p>
      <w:pPr>
        <w:pStyle w:val="ListBullet"/>
        <w:spacing w:line="240" w:lineRule="auto"/>
        <w:ind w:left="720"/>
      </w:pPr>
      <w:r/>
      <w:r>
        <w:t>Recognize information security and risk management issues.</w:t>
      </w:r>
    </w:p>
    <w:p>
      <w:pPr>
        <w:pStyle w:val="ListBullet"/>
        <w:spacing w:line="240" w:lineRule="auto"/>
        <w:ind w:left="720"/>
      </w:pPr>
      <w:r/>
      <w:r>
        <w:t>Apply project management principles (planning, risk, quality, configuration).</w:t>
      </w:r>
    </w:p>
    <w:p>
      <w:pPr>
        <w:pStyle w:val="ListBullet"/>
        <w:spacing w:line="240" w:lineRule="auto"/>
        <w:ind w:left="720"/>
      </w:pPr>
      <w:r/>
      <w:r>
        <w:t>Project Management tools such as Gantt charts, Ctitcal Path Method ,WBS</w:t>
      </w:r>
    </w:p>
    <w:p>
      <w:r/>
      <w:r>
        <w:t xml:space="preserve">Assessment is structured to balance individual and collaborative work: group coursework (20%), individual coursework (35%), and a two-hour unseen examination(45%). Through these tasks, students will develop both technical and transferable skills, including teamwork, communication, project planning, and critical analysis. </w:t>
      </w:r>
    </w:p>
    <w:p>
      <w:r/>
      <w:r>
        <w:t>After the conclusion of this module, we will be able to,</w:t>
      </w:r>
    </w:p>
    <w:p>
      <w:pPr>
        <w:pStyle w:val="ListBullet"/>
        <w:spacing w:line="240" w:lineRule="auto"/>
        <w:ind w:left="720"/>
      </w:pPr>
      <w:r/>
      <w:r>
        <w:t>Understand software development &amp; system concepts, including, ethical, legal , professional and social issues.</w:t>
      </w:r>
    </w:p>
    <w:p>
      <w:pPr>
        <w:pStyle w:val="ListBullet"/>
        <w:spacing w:line="240" w:lineRule="auto"/>
        <w:ind w:left="720"/>
      </w:pPr>
      <w:r/>
      <w:r>
        <w:t>Display knowledge of software engineering stages and awareness of CASE tools.</w:t>
      </w:r>
    </w:p>
    <w:p>
      <w:pPr>
        <w:pStyle w:val="ListBullet"/>
        <w:spacing w:line="240" w:lineRule="auto"/>
        <w:ind w:left="720"/>
      </w:pPr>
      <w:r/>
      <w:r>
        <w:t>Apply design patterns and modelling techniques to build parts of software systems.</w:t>
      </w:r>
    </w:p>
    <w:p>
      <w:pPr>
        <w:pStyle w:val="ListBullet"/>
        <w:spacing w:line="240" w:lineRule="auto"/>
        <w:ind w:left="720"/>
      </w:pPr>
      <w:r/>
      <w:r>
        <w:t>Recognize information security and risk issues in safe and secure system design.</w:t>
      </w:r>
    </w:p>
    <w:p>
      <w:pPr>
        <w:pStyle w:val="ListBullet"/>
        <w:spacing w:line="240" w:lineRule="auto"/>
        <w:ind w:left="720"/>
      </w:pPr>
      <w:r/>
      <w:r>
        <w:t xml:space="preserve">Explain project planning, risk analysis, quality, and configuration management in software development </w:t>
      </w:r>
    </w:p>
    <w:p>
      <w:pPr>
        <w:pStyle w:val="ListBullet"/>
        <w:spacing w:line="240" w:lineRule="auto"/>
        <w:ind w:left="720"/>
      </w:pPr>
      <w:r/>
      <w:r>
        <w:t>Use project management tools and techniques effectively, both individually and in teams.</w:t>
      </w:r>
    </w:p>
    <w:p>
      <w:pPr>
        <w:pStyle w:val="Heading1"/>
      </w:pPr>
      <w:r>
        <w:t>Group Task</w:t>
      </w:r>
    </w:p>
    <w:p>
      <w:pPr>
        <w:pStyle w:val="Heading2"/>
      </w:pPr>
      <w:r>
        <w:t xml:space="preserve">Business Case </w:t>
      </w:r>
    </w:p>
    <w:p>
      <w:pPr>
        <w:pStyle w:val="Heading3"/>
      </w:pPr>
      <w:r>
        <w:t>Project Introduction</w:t>
      </w:r>
    </w:p>
    <w:p>
      <w:r/>
      <w:r>
        <w:t>The documentation is for Gokyo Bistro is a reputed restaurant situated in Jhamsikhel, Lalitpur that is experiencing a number of operational hassles because of the rising number of customers and manual processing of customer reservations, orders and menu changes. In order to overcome these problems, there is a need to have an automated and structured system within the restaurant. The project’s objective is to conduct a wide analysis and develop the design of an online management system specifically intended to streamline operations at Gokyo Bistro to support essential operational activities, including table reservations, beverage selection, home delivery services, billing, and administrative reporting. The system differentiates between registered members and unregistered visitors to ensure that services are provided according to user roles, while maintaining both usability and operational efficiency.</w:t>
      </w:r>
    </w:p>
    <w:p>
      <w:pPr>
        <w:pStyle w:val="Heading3"/>
      </w:pPr>
      <w:r>
        <w:t>Problem Statement</w:t>
      </w:r>
    </w:p>
    <w:p>
      <w:r/>
      <w:r>
        <w:t>Many restaurants still use manual or partially digital process for reservations, customer information, beverage management and payments. These methods often cause inefficiency, including double bookings, inconsistent records, delayed service, and challenges in tracking transactions. Without a centralized system, managing different customer types, such as members and one-time visitors, becomes difficult, especially as each group has unique privileges and expectations. Administrative tasks like billing, offer management, and financial reporting are time-consuming and susceptible to errors, which limits management’s ability to make timely, informed decisions.</w:t>
      </w:r>
    </w:p>
    <w:p>
      <w:pPr>
        <w:pStyle w:val="Heading3"/>
      </w:pPr>
      <w:r>
        <w:t>Aims and Objectives</w:t>
      </w:r>
    </w:p>
    <w:p>
      <w:r/>
      <w:r>
        <w:t>Aim</w:t>
      </w:r>
    </w:p>
    <w:p>
      <w:r/>
      <w:r>
        <w:t>The main aim of this coursework is creating and designing and unique restaurant management System that will manage reservations and other operational tasks.</w:t>
      </w:r>
    </w:p>
    <w:p>
      <w:r/>
      <w:r>
        <w:t>The objectives of the projects are as follows:</w:t>
      </w:r>
    </w:p>
    <w:p>
      <w:pPr>
        <w:pStyle w:val="ListBullet"/>
        <w:spacing w:line="240" w:lineRule="auto"/>
        <w:ind w:left="720"/>
      </w:pPr>
      <w:r/>
      <w:r>
        <w:t>To design a system that supports table reservations for both visitors and registered members.</w:t>
      </w:r>
    </w:p>
    <w:p>
      <w:pPr>
        <w:pStyle w:val="ListBullet"/>
        <w:spacing w:line="240" w:lineRule="auto"/>
        <w:ind w:left="720"/>
      </w:pPr>
      <w:r/>
      <w:r>
        <w:t>To make beverage selection during and after booking in the system.</w:t>
      </w:r>
    </w:p>
    <w:p>
      <w:pPr>
        <w:pStyle w:val="ListBullet"/>
        <w:spacing w:line="240" w:lineRule="auto"/>
        <w:ind w:left="720"/>
      </w:pPr>
      <w:r/>
      <w:r>
        <w:t>To provide secure handling of payments and automated bill generation.</w:t>
      </w:r>
    </w:p>
    <w:p>
      <w:pPr>
        <w:pStyle w:val="ListBullet"/>
        <w:spacing w:line="240" w:lineRule="auto"/>
        <w:ind w:left="720"/>
      </w:pPr>
      <w:r/>
      <w:r>
        <w:t>To support member-exclusive services such as home delivery orders.</w:t>
      </w:r>
    </w:p>
    <w:p>
      <w:pPr>
        <w:pStyle w:val="ListBullet"/>
        <w:spacing w:line="240" w:lineRule="auto"/>
        <w:ind w:left="720"/>
      </w:pPr>
      <w:r/>
      <w:r>
        <w:t>To allow administrators to manage menus , offers, and generate financial reports.</w:t>
      </w:r>
    </w:p>
    <w:p>
      <w:pPr>
        <w:pStyle w:val="Heading3"/>
      </w:pPr>
      <w:r>
        <w:t>Project as Solution</w:t>
      </w:r>
    </w:p>
    <w:p>
      <w:r/>
      <w:r>
        <w:t>The proposed system serves as a centralized digital platform that consolidates all primary restaurant operations. Visitors may make single-use reservations by submitting personal information and paying an advance fee, after which a unique booking reference number is issued for subsequent access and modifications. Registered members are able to log in to utilize additional services, including home delivery and premium beverage reservations. Administrative users receive tools to manage menu items, promotional offers, billing procedures, and financial reporting. Automation of these processes reduces manual workload, decreases the likelihood of errors, and promotes efficient service delivery.</w:t>
      </w:r>
    </w:p>
    <w:p>
      <w:pPr>
        <w:pStyle w:val="Heading3"/>
      </w:pPr>
      <w:r>
        <w:t>Project Timeline</w:t>
      </w:r>
    </w:p>
    <w:p>
      <w:r/>
      <w:r>
        <w:t>The project uses a phased development approach that meets academic requirements. The first phase covers requirement gathering and business analysis, followed by system modeling with context, data flow, and entity relationship diagrams. Later phase address process specifications and documentation.</w:t>
      </w:r>
    </w:p>
    <w:p>
      <w:pPr>
        <w:pStyle w:val="Heading3"/>
      </w:pPr>
      <w:r>
        <w:t>Stakeholders and Task Allocation between Teammates</w:t>
      </w:r>
    </w:p>
    <w:p>
      <w:r/>
      <w:r>
        <w:t>Table 1: Task Allocation Table</w:t>
      </w:r>
    </w:p>
    <w:tbl>
      <w:tblPr>
        <w:tblW w:type="auto" w:w="0"/>
        <w:tblLook w:firstColumn="1" w:firstRow="1" w:lastColumn="0" w:lastRow="0" w:noHBand="0" w:noVBand="1" w:val="04A0"/>
      </w:tblPr>
      <w:tblGrid>
        <w:gridCol w:w="2880"/>
        <w:gridCol w:w="2880"/>
        <w:gridCol w:w="2880"/>
      </w:tblGrid>
      <w:tr>
        <w:tc>
          <w:tcPr>
            <w:tcW w:type="dxa" w:w="2880"/>
          </w:tcPr>
          <w:p>
            <w:r>
              <w:rPr>
                <w:b/>
              </w:rPr>
              <w:t>London Met ID</w:t>
            </w:r>
          </w:p>
        </w:tc>
        <w:tc>
          <w:tcPr>
            <w:tcW w:type="dxa" w:w="2880"/>
          </w:tcPr>
          <w:p>
            <w:r>
              <w:rPr>
                <w:b/>
              </w:rPr>
              <w:t>Name</w:t>
            </w:r>
          </w:p>
        </w:tc>
        <w:tc>
          <w:tcPr>
            <w:tcW w:type="dxa" w:w="2880"/>
          </w:tcPr>
          <w:p>
            <w:r>
              <w:rPr>
                <w:b/>
              </w:rPr>
              <w:t>Role</w:t>
            </w:r>
          </w:p>
        </w:tc>
      </w:tr>
      <w:tr>
        <w:tc>
          <w:tcPr>
            <w:tcW w:type="dxa" w:w="2880"/>
          </w:tcPr>
          <w:p>
            <w:r>
              <w:t>24045862</w:t>
            </w:r>
          </w:p>
        </w:tc>
        <w:tc>
          <w:tcPr>
            <w:tcW w:type="dxa" w:w="2880"/>
          </w:tcPr>
          <w:p>
            <w:r>
              <w:t>Deep Basnet</w:t>
            </w:r>
          </w:p>
        </w:tc>
        <w:tc>
          <w:tcPr>
            <w:tcW w:type="dxa" w:w="2880"/>
          </w:tcPr>
          <w:p>
            <w:r>
              <w:t>Project Manager</w:t>
            </w:r>
          </w:p>
        </w:tc>
      </w:tr>
      <w:tr>
        <w:tc>
          <w:tcPr>
            <w:tcW w:type="dxa" w:w="2880"/>
          </w:tcPr>
          <w:p>
            <w:r>
              <w:t>24045975</w:t>
            </w:r>
          </w:p>
        </w:tc>
        <w:tc>
          <w:tcPr>
            <w:tcW w:type="dxa" w:w="2880"/>
          </w:tcPr>
          <w:p>
            <w:r>
              <w:t>Pranisha Gautam</w:t>
            </w:r>
          </w:p>
        </w:tc>
        <w:tc>
          <w:tcPr>
            <w:tcW w:type="dxa" w:w="2880"/>
          </w:tcPr>
          <w:p>
            <w:r>
              <w:t>UI/UX Designer</w:t>
            </w:r>
          </w:p>
        </w:tc>
      </w:tr>
      <w:tr>
        <w:tc>
          <w:tcPr>
            <w:tcW w:type="dxa" w:w="2880"/>
          </w:tcPr>
          <w:p>
            <w:r>
              <w:t>24045966</w:t>
            </w:r>
          </w:p>
        </w:tc>
        <w:tc>
          <w:tcPr>
            <w:tcW w:type="dxa" w:w="2880"/>
          </w:tcPr>
          <w:p>
            <w:r>
              <w:t>Prajwal Koirala</w:t>
            </w:r>
          </w:p>
        </w:tc>
        <w:tc>
          <w:tcPr>
            <w:tcW w:type="dxa" w:w="2880"/>
          </w:tcPr>
          <w:p>
            <w:r>
              <w:t>Frontend Developer</w:t>
            </w:r>
          </w:p>
        </w:tc>
      </w:tr>
      <w:tr>
        <w:tc>
          <w:tcPr>
            <w:tcW w:type="dxa" w:w="2880"/>
          </w:tcPr>
          <w:p>
            <w:r>
              <w:t>24046067</w:t>
            </w:r>
          </w:p>
        </w:tc>
        <w:tc>
          <w:tcPr>
            <w:tcW w:type="dxa" w:w="2880"/>
          </w:tcPr>
          <w:p>
            <w:r>
              <w:t>Saugat Singh Bhujel</w:t>
            </w:r>
          </w:p>
        </w:tc>
        <w:tc>
          <w:tcPr>
            <w:tcW w:type="dxa" w:w="2880"/>
          </w:tcPr>
          <w:p>
            <w:r>
              <w:t>Backend Developer</w:t>
            </w:r>
          </w:p>
        </w:tc>
      </w:tr>
      <w:tr>
        <w:tc>
          <w:tcPr>
            <w:tcW w:type="dxa" w:w="2880"/>
          </w:tcPr>
          <w:p>
            <w:r>
              <w:t>24046042</w:t>
            </w:r>
          </w:p>
        </w:tc>
        <w:tc>
          <w:tcPr>
            <w:tcW w:type="dxa" w:w="2880"/>
          </w:tcPr>
          <w:p>
            <w:r>
              <w:t>Samir Nepal</w:t>
            </w:r>
          </w:p>
        </w:tc>
        <w:tc>
          <w:tcPr>
            <w:tcW w:type="dxa" w:w="2880"/>
          </w:tcPr>
          <w:p>
            <w:r>
              <w:t>Database Analyst</w:t>
            </w:r>
          </w:p>
        </w:tc>
      </w:tr>
    </w:tbl>
    <w:p>
      <w:pPr>
        <w:pStyle w:val="Heading2"/>
      </w:pPr>
      <w:r>
        <w:t>SRS</w:t>
      </w:r>
    </w:p>
    <w:p>
      <w:r/>
      <w:r>
        <w:t>Software Requirements Specification (SRS) is a detailed record that explains clearly the way a software system should work and behave after it is developed. It is an agreement in writing among the stakeholders, like clients, users, developers, and testers, that everybody understands the system in the same way that both parties will understand before development commences. The SRS is not concerned with how the software is going to be developed, but rather what the software should accomplish (what it can and cannot do, what its limitations are, and how it is expected to perform). It spells out the purpose, scope, and interaction of the system with the users in a well-organized and comprehensible manner. By capturing requirements at the initial stage, the SRS assists in converting ideas and requirements into testable, clear, and specific requirements, which will direct the whole software development cycle. Put simply, it functions as a guide that will steer developers, designers, and testers in the creation of the correct product with no ambiguity or assumptions. (Buczak, 2025)</w:t>
      </w:r>
    </w:p>
    <w:p>
      <w:r/>
      <w:r>
        <w:t>Importance of Software Requirement Specification (SRS):</w:t>
      </w:r>
    </w:p>
    <w:p>
      <w:pPr>
        <w:pStyle w:val="ListBullet"/>
        <w:spacing w:line="240" w:lineRule="auto"/>
        <w:ind w:left="720"/>
      </w:pPr>
      <w:r/>
      <w:r>
        <w:rPr>
          <w:b/>
        </w:rPr>
        <w:t>Provides clarity and mutual understanding:</w:t>
      </w:r>
    </w:p>
    <w:p>
      <w:r/>
      <w:r>
        <w:t>SRS is clear on what the software is expected to do, which eliminates confusion among the stakeholders. The same document is used by developers, clients, testers, and managers, and this makes everyone be on the same page and understand system requirements.</w:t>
      </w:r>
    </w:p>
    <w:p>
      <w:pPr>
        <w:pStyle w:val="ListBullet"/>
        <w:spacing w:line="240" w:lineRule="auto"/>
        <w:ind w:left="720"/>
      </w:pPr>
      <w:r/>
      <w:r>
        <w:rPr>
          <w:b/>
        </w:rPr>
        <w:t>Eliminates development mistakes and rework.</w:t>
      </w:r>
    </w:p>
    <w:p>
      <w:r/>
      <w:r>
        <w:t>When requirements have been written correctly in the initial stages, then there are minimal chances of misunderstanding. This will prevent unnecessary expensive changes, rework, and later corrections of the developmental process.</w:t>
      </w:r>
    </w:p>
    <w:p>
      <w:pPr>
        <w:pStyle w:val="ListBullet"/>
        <w:spacing w:line="240" w:lineRule="auto"/>
        <w:ind w:left="720"/>
      </w:pPr>
      <w:r/>
      <w:r>
        <w:rPr>
          <w:b/>
        </w:rPr>
        <w:t>Acts as a reference throughout the project</w:t>
      </w:r>
    </w:p>
    <w:p>
      <w:r/>
      <w:r>
        <w:t>The SRS is used in the design, development, testing, and maintenance as a guiding document. Teams can always consult the SRS whenever questions need to be clarified; teams can refer back to the SRS to confirm what was originally required.</w:t>
      </w:r>
    </w:p>
    <w:p>
      <w:pPr>
        <w:pStyle w:val="ListBullet"/>
        <w:spacing w:line="240" w:lineRule="auto"/>
        <w:ind w:left="720"/>
      </w:pPr>
      <w:r/>
      <w:r>
        <w:rPr>
          <w:b/>
        </w:rPr>
        <w:t>Helps in planning and estimation</w:t>
      </w:r>
    </w:p>
    <w:p>
      <w:r/>
      <w:r>
        <w:t>Good requirements facilitate ease in estimating time, cost, resources, and risks. This assists in making planning of projects better and with sound deadlines.</w:t>
      </w:r>
    </w:p>
    <w:p>
      <w:pPr>
        <w:pStyle w:val="ListBullet"/>
        <w:spacing w:line="240" w:lineRule="auto"/>
        <w:ind w:left="720"/>
      </w:pPr>
      <w:r/>
      <w:r>
        <w:rPr>
          <w:b/>
        </w:rPr>
        <w:t>Supports testing and quality assurance</w:t>
      </w:r>
    </w:p>
    <w:p>
      <w:r/>
      <w:r>
        <w:t>The SRS is used by testers to generate test cases and confirm that the system is achieved as per the requirements. This is to make sure that the end product is what the user anticipates.</w:t>
      </w:r>
    </w:p>
    <w:p>
      <w:pPr>
        <w:pStyle w:val="ListBullet"/>
        <w:spacing w:line="240" w:lineRule="auto"/>
        <w:ind w:left="720"/>
      </w:pPr>
      <w:r/>
      <w:r>
        <w:rPr>
          <w:b/>
        </w:rPr>
        <w:t>Easy to use in case of maintenance and future upgrades.</w:t>
      </w:r>
    </w:p>
    <w:p>
      <w:r/>
      <w:r>
        <w:t>Once the software is shipped, the SRS aids the new programmer to learn the system in a short time, thus facilitating any maintenance and improvements that are required.</w:t>
      </w:r>
    </w:p>
    <w:p>
      <w:r/>
      <w:r>
        <w:t>Components of SRS:</w:t>
      </w:r>
    </w:p>
    <w:p>
      <w:pPr>
        <w:pStyle w:val="ListBullet"/>
        <w:spacing w:line="240" w:lineRule="auto"/>
        <w:ind w:left="720"/>
      </w:pPr>
      <w:r/>
      <w:r>
        <w:rPr>
          <w:b/>
        </w:rPr>
        <w:t>Introduction</w:t>
      </w:r>
    </w:p>
    <w:p>
      <w:r/>
      <w:r>
        <w:t>Explains the reason behind the SRS, the software system scope, terminologies, and the audience of the document.</w:t>
      </w:r>
    </w:p>
    <w:p>
      <w:pPr>
        <w:pStyle w:val="ListBullet"/>
        <w:spacing w:line="240" w:lineRule="auto"/>
        <w:ind w:left="720"/>
      </w:pPr>
      <w:r/>
      <w:r>
        <w:rPr>
          <w:b/>
        </w:rPr>
        <w:t>Overall description</w:t>
      </w:r>
    </w:p>
    <w:p>
      <w:r/>
      <w:r>
        <w:t>Provides an overview of the system on a high level, its key functions, user characteristics, operating environment, assumptions, and constraints.</w:t>
      </w:r>
    </w:p>
    <w:p>
      <w:pPr>
        <w:pStyle w:val="ListBullet"/>
        <w:spacing w:line="240" w:lineRule="auto"/>
        <w:ind w:left="720"/>
      </w:pPr>
      <w:r/>
      <w:r>
        <w:rPr>
          <w:b/>
        </w:rPr>
        <w:t>Functional requirements</w:t>
      </w:r>
    </w:p>
    <w:p>
      <w:r/>
      <w:r>
        <w:t>Outline what the system needs to perform, e.g., the user activity, the system behavior, data calculation, and business policies. These are the main characteristics of the software.</w:t>
      </w:r>
    </w:p>
    <w:p>
      <w:pPr>
        <w:pStyle w:val="ListBullet"/>
        <w:spacing w:line="240" w:lineRule="auto"/>
        <w:ind w:left="720"/>
      </w:pPr>
      <w:r/>
      <w:r>
        <w:rPr>
          <w:b/>
        </w:rPr>
        <w:t>Non-functional requirements</w:t>
      </w:r>
    </w:p>
    <w:p>
      <w:r/>
      <w:r>
        <w:t>Establish the performance of the system, but not the actual performance. These are performance, security, reliability, usability, scalability, and availability requirements.</w:t>
      </w:r>
    </w:p>
    <w:p>
      <w:pPr>
        <w:pStyle w:val="ListBullet"/>
        <w:spacing w:line="240" w:lineRule="auto"/>
        <w:ind w:left="720"/>
      </w:pPr>
      <w:r/>
      <w:r>
        <w:rPr>
          <w:b/>
        </w:rPr>
        <w:t xml:space="preserve">User interface requirements. </w:t>
      </w:r>
    </w:p>
    <w:p>
      <w:r/>
      <w:r>
        <w:t>Outline the interaction between the users with the system, such as layouts, navigation flow, and standards of usability.</w:t>
      </w:r>
    </w:p>
    <w:p>
      <w:pPr>
        <w:pStyle w:val="ListBullet"/>
        <w:spacing w:line="240" w:lineRule="auto"/>
        <w:ind w:left="720"/>
      </w:pPr>
      <w:r/>
      <w:r>
        <w:rPr>
          <w:b/>
        </w:rPr>
        <w:t xml:space="preserve">The external interface requirements. </w:t>
      </w:r>
    </w:p>
    <w:p>
      <w:r/>
      <w:r>
        <w:t>Describe the process of interaction of the system with other systems, hardware, software, or networks.</w:t>
      </w:r>
    </w:p>
    <w:p>
      <w:pPr>
        <w:pStyle w:val="ListBullet"/>
        <w:spacing w:line="240" w:lineRule="auto"/>
        <w:ind w:left="720"/>
      </w:pPr>
      <w:r/>
      <w:r>
        <w:rPr>
          <w:b/>
        </w:rPr>
        <w:t xml:space="preserve">Restrictions and suppositions. </w:t>
      </w:r>
    </w:p>
    <w:p>
      <w:r/>
      <w:r>
        <w:t>Include limitations on the list of legal regulations, hardware constraints, technology decisions, and assumptions that have been made in the gathering of the requirements.</w:t>
      </w:r>
    </w:p>
    <w:p>
      <w:pPr>
        <w:pStyle w:val="ListBullet"/>
        <w:spacing w:line="240" w:lineRule="auto"/>
        <w:ind w:left="720"/>
      </w:pPr>
      <w:r/>
      <w:r>
        <w:rPr>
          <w:b/>
        </w:rPr>
        <w:t>Acceptance criteria</w:t>
      </w:r>
    </w:p>
    <w:p>
      <w:r/>
      <w:r>
        <w:t>Indicate the requirements that should be fulfilled to ensure that the software is regarded as complete and acceptable by the stakeholders (Barney, n.d.).</w:t>
      </w:r>
    </w:p>
    <w:p>
      <w:pPr>
        <w:pStyle w:val="Heading3"/>
      </w:pPr>
      <w:r>
        <w:t>Introduction</w:t>
      </w:r>
    </w:p>
    <w:p>
      <w:pPr>
        <w:pStyle w:val="Heading4"/>
      </w:pPr>
      <w:r>
        <w:t>Purpose</w:t>
      </w:r>
    </w:p>
    <w:p>
      <w:r/>
      <w:r>
        <w:t>This Software Requirements Specification (SRS) mark out the requirements for the Gokyo Bistro Online Management System which helps in processing of reserving tables, cancellation the reservation, beverage orders, home delivery orders, generating reports, bill generation, menu, offers and experience rating of the Gokyo Bistro in Jhamsikhel, Lalitpur.</w:t>
      </w:r>
    </w:p>
    <w:p>
      <w:pPr>
        <w:pStyle w:val="Heading4"/>
      </w:pPr>
      <w:r>
        <w:t>Document Conventions</w:t>
      </w:r>
    </w:p>
    <w:p>
      <w:pPr>
        <w:pStyle w:val="ListBullet"/>
        <w:spacing w:line="240" w:lineRule="auto"/>
        <w:ind w:left="720"/>
      </w:pPr>
      <w:r/>
      <w:r>
        <w:t>The requirements have been expressed using plain English and are labeled using unique identifiers like REQ-BT-1 which states Book Table and REQ-HD-1 which states Home Delivery.</w:t>
      </w:r>
    </w:p>
    <w:p>
      <w:pPr>
        <w:pStyle w:val="ListBullet"/>
        <w:spacing w:line="240" w:lineRule="auto"/>
        <w:ind w:left="720"/>
      </w:pPr>
      <w:r/>
      <w:r>
        <w:t>Priorities are assigned to Low (L), Medium (M) or High(H).</w:t>
      </w:r>
    </w:p>
    <w:p>
      <w:pPr>
        <w:pStyle w:val="Heading4"/>
      </w:pPr>
      <w:r>
        <w:t>Intended Audience and Reading Suggestions</w:t>
      </w:r>
    </w:p>
    <w:p>
      <w:r/>
      <w:r>
        <w:t>The present file is meant to target:</w:t>
      </w:r>
    </w:p>
    <w:p>
      <w:pPr>
        <w:pStyle w:val="ListBullet"/>
        <w:spacing w:line="240" w:lineRule="auto"/>
        <w:ind w:left="720"/>
      </w:pPr>
      <w:r/>
      <w:r>
        <w:t>Developers: to develop and test the system.</w:t>
      </w:r>
    </w:p>
    <w:p>
      <w:pPr>
        <w:pStyle w:val="ListBullet"/>
        <w:spacing w:line="240" w:lineRule="auto"/>
        <w:ind w:left="720"/>
      </w:pPr>
      <w:r/>
      <w:r>
        <w:t>Project supervisors/clients: to check whether the system satisfies the needs of the restaurant.</w:t>
      </w:r>
    </w:p>
    <w:p>
      <w:pPr>
        <w:pStyle w:val="ListBullet"/>
        <w:spacing w:line="240" w:lineRule="auto"/>
        <w:ind w:left="720"/>
      </w:pPr>
      <w:r/>
      <w:r>
        <w:t>Testers: to plan test cases out of the requirements.</w:t>
      </w:r>
    </w:p>
    <w:p>
      <w:r/>
      <w:r>
        <w:t>Readers must begin with Sections 1 and 2 to provide an overview and continue with Sections 3-5 to get down to specific details.</w:t>
      </w:r>
    </w:p>
    <w:p>
      <w:pPr>
        <w:pStyle w:val="Heading4"/>
      </w:pPr>
      <w:r>
        <w:t>Product Scope</w:t>
      </w:r>
    </w:p>
    <w:p>
      <w:r/>
      <w:r>
        <w:t>This is an Internet-based system that replaces the process of reservation, order, and report, which had to be done manually. It provides assistance to reduce loss of clients due to occupied spots, simplifies the management of home deliveries, and provides better financial understanding and recommends a menu to the clients.</w:t>
      </w:r>
    </w:p>
    <w:p>
      <w:pPr>
        <w:pStyle w:val="Heading3"/>
      </w:pPr>
      <w:r>
        <w:t>Overall Description</w:t>
      </w:r>
    </w:p>
    <w:p>
      <w:pPr>
        <w:pStyle w:val="Heading4"/>
      </w:pPr>
      <w:r>
        <w:t>Product Perspective</w:t>
      </w:r>
    </w:p>
    <w:p>
      <w:r/>
      <w:r>
        <w:t>The system is a recently built, independent, web-based application that interacts with:</w:t>
      </w:r>
    </w:p>
    <w:p>
      <w:pPr>
        <w:pStyle w:val="ListBullet"/>
        <w:spacing w:line="240" w:lineRule="auto"/>
        <w:ind w:left="720"/>
      </w:pPr>
      <w:r/>
      <w:r>
        <w:t>A database server to store user information, reservation, menu items, orders, payment information, feedback and offers.</w:t>
      </w:r>
    </w:p>
    <w:p>
      <w:pPr>
        <w:pStyle w:val="ListBullet"/>
        <w:spacing w:line="240" w:lineRule="auto"/>
        <w:ind w:left="720"/>
      </w:pPr>
      <w:r/>
      <w:r>
        <w:t>A system to conduct advanced and online payments.</w:t>
      </w:r>
    </w:p>
    <w:p>
      <w:pPr>
        <w:pStyle w:val="Heading4"/>
      </w:pPr>
      <w:r>
        <w:t>Product Functions</w:t>
      </w:r>
    </w:p>
    <w:p>
      <w:r/>
      <w:r>
        <w:t>On a higher level, the system will:</w:t>
      </w:r>
    </w:p>
    <w:p>
      <w:pPr>
        <w:pStyle w:val="ListBullet"/>
        <w:spacing w:line="240" w:lineRule="auto"/>
        <w:ind w:left="720"/>
      </w:pPr>
      <w:r/>
      <w:r>
        <w:t>Control administrator and member login and registration.</w:t>
      </w:r>
    </w:p>
    <w:p>
      <w:pPr>
        <w:pStyle w:val="ListBullet"/>
        <w:spacing w:line="240" w:lineRule="auto"/>
        <w:ind w:left="720"/>
      </w:pPr>
      <w:r/>
      <w:r>
        <w:t>Allow Visitors and members to search which tables are available and make table reservations by advanced/online payment.</w:t>
      </w:r>
    </w:p>
    <w:p>
      <w:pPr>
        <w:pStyle w:val="ListBullet"/>
        <w:spacing w:line="240" w:lineRule="auto"/>
        <w:ind w:left="720"/>
      </w:pPr>
      <w:r/>
      <w:r>
        <w:t>Manage cancellation process in case the Visitors/Members has to cancel reservations and charge a same-day cancellation fee.</w:t>
      </w:r>
    </w:p>
    <w:p>
      <w:pPr>
        <w:pStyle w:val="ListBullet"/>
        <w:spacing w:line="240" w:lineRule="auto"/>
        <w:ind w:left="720"/>
      </w:pPr>
      <w:r/>
      <w:r>
        <w:t>List drink, wine, and whiskey preferred by the visitors.</w:t>
      </w:r>
    </w:p>
    <w:p>
      <w:pPr>
        <w:pStyle w:val="ListBullet"/>
        <w:spacing w:line="240" w:lineRule="auto"/>
        <w:ind w:left="720"/>
      </w:pPr>
      <w:r/>
      <w:r>
        <w:t>Allow the members to make home delivery orders and pay online.</w:t>
      </w:r>
    </w:p>
    <w:p>
      <w:pPr>
        <w:pStyle w:val="ListBullet"/>
        <w:spacing w:line="240" w:lineRule="auto"/>
        <w:ind w:left="720"/>
      </w:pPr>
      <w:r/>
      <w:r>
        <w:t>Create financial statements, revenue forecasts and menu item recommendations to administrators.</w:t>
      </w:r>
    </w:p>
    <w:p>
      <w:pPr>
        <w:pStyle w:val="ListBullet"/>
        <w:spacing w:line="240" w:lineRule="auto"/>
        <w:ind w:left="720"/>
      </w:pPr>
      <w:r/>
      <w:r>
        <w:t>Generate bills and receipts.</w:t>
      </w:r>
    </w:p>
    <w:p>
      <w:pPr>
        <w:pStyle w:val="ListBullet"/>
        <w:spacing w:line="240" w:lineRule="auto"/>
        <w:ind w:left="720"/>
      </w:pPr>
      <w:r/>
      <w:r>
        <w:t>Allow administrators to control the menu and offers.</w:t>
      </w:r>
    </w:p>
    <w:p>
      <w:pPr>
        <w:pStyle w:val="ListBullet"/>
        <w:spacing w:line="240" w:lineRule="auto"/>
        <w:ind w:left="720"/>
      </w:pPr>
      <w:r/>
      <w:r>
        <w:t>Collect ratings and comments on the food, staff and ambience from Visitors/members.</w:t>
      </w:r>
    </w:p>
    <w:p>
      <w:pPr>
        <w:pStyle w:val="Heading4"/>
      </w:pPr>
      <w:r>
        <w:t>User Classes and Characteristics</w:t>
      </w:r>
    </w:p>
    <w:p>
      <w:r/>
      <w:r>
        <w:rPr>
          <w:b/>
        </w:rPr>
        <w:t>Admin:</w:t>
      </w:r>
      <w:r>
        <w:t xml:space="preserve"> The restaurant head or staff; regular users of full access configuration, menu, offers, reporting and billing.​</w:t>
      </w:r>
    </w:p>
    <w:p>
      <w:r/>
      <w:r>
        <w:rPr>
          <w:b/>
        </w:rPr>
        <w:t>Member:</w:t>
      </w:r>
      <w:r>
        <w:t xml:space="preserve"> Registered customers; average technical skills; utilizes reservation, home delivery, beverage selections, and rating services.​</w:t>
      </w:r>
    </w:p>
    <w:p>
      <w:r/>
      <w:r>
        <w:rPr>
          <w:b/>
        </w:rPr>
        <w:t>Visitor:</w:t>
      </w:r>
      <w:r>
        <w:t xml:space="preserve"> Non-registered visitor; low level of commitment; they can use browsing opportunities together with simple booking and basic rating with no high level of customization.</w:t>
      </w:r>
    </w:p>
    <w:p>
      <w:pPr>
        <w:pStyle w:val="Heading4"/>
      </w:pPr>
      <w:r>
        <w:t>Operating Environment</w:t>
      </w:r>
    </w:p>
    <w:p>
      <w:r/>
      <w:r>
        <w:rPr>
          <w:b/>
        </w:rPr>
        <w:t>Client:</w:t>
      </w:r>
      <w:r>
        <w:t xml:space="preserve"> New web browsers in desktop and mobile platforms with an internet connection</w:t>
      </w:r>
    </w:p>
    <w:p>
      <w:r/>
      <w:r>
        <w:rPr>
          <w:b/>
        </w:rPr>
        <w:t>Server:</w:t>
      </w:r>
      <w:r>
        <w:t xml:space="preserve"> A web server system such as Linux, Windows server and Database.</w:t>
      </w:r>
    </w:p>
    <w:p>
      <w:pPr>
        <w:pStyle w:val="Heading4"/>
      </w:pPr>
      <w:r>
        <w:t>Design and Implementation Constraints</w:t>
      </w:r>
    </w:p>
    <w:p>
      <w:pPr>
        <w:pStyle w:val="ListBullet"/>
        <w:spacing w:line="240" w:lineRule="auto"/>
        <w:ind w:left="720"/>
      </w:pPr>
      <w:r/>
      <w:r>
        <w:t>It must support three roles: Admin, Member, Visitor.</w:t>
      </w:r>
    </w:p>
    <w:p>
      <w:pPr>
        <w:pStyle w:val="ListBullet"/>
        <w:spacing w:line="240" w:lineRule="auto"/>
        <w:ind w:left="720"/>
      </w:pPr>
      <w:r/>
      <w:r>
        <w:t>It must ask for an advanced payment of 1200 for reserving a table and same-day cancellation fee must be 500.</w:t>
      </w:r>
    </w:p>
    <w:p>
      <w:pPr>
        <w:pStyle w:val="ListBullet"/>
        <w:spacing w:line="240" w:lineRule="auto"/>
        <w:ind w:left="720"/>
      </w:pPr>
      <w:r/>
      <w:r>
        <w:t>For online payments there must me at least one payment gateway.</w:t>
      </w:r>
    </w:p>
    <w:p>
      <w:pPr>
        <w:pStyle w:val="ListBullet"/>
        <w:spacing w:line="240" w:lineRule="auto"/>
        <w:ind w:left="720"/>
      </w:pPr>
      <w:r/>
      <w:r>
        <w:t>It must follow Data Flow Diagram (DFDs) and Entity Relational Diagram’s (ERD) structured analysis and required design.</w:t>
      </w:r>
    </w:p>
    <w:p>
      <w:pPr>
        <w:pStyle w:val="Heading4"/>
      </w:pPr>
      <w:r>
        <w:t>User Documentation</w:t>
      </w:r>
    </w:p>
    <w:p>
      <w:r/>
      <w:r>
        <w:t>Documentation will explain:</w:t>
      </w:r>
    </w:p>
    <w:p>
      <w:pPr>
        <w:pStyle w:val="ListBullet"/>
        <w:spacing w:line="240" w:lineRule="auto"/>
        <w:ind w:left="720"/>
      </w:pPr>
      <w:r/>
    </w:p>
    <w:p>
      <w:pPr>
        <w:pStyle w:val="ListBullet"/>
        <w:spacing w:line="240" w:lineRule="auto"/>
        <w:ind w:left="1440"/>
      </w:pPr>
      <w:r/>
      <w:r>
        <w:t>How to complete the process of login and registration.</w:t>
      </w:r>
    </w:p>
    <w:p>
      <w:pPr>
        <w:pStyle w:val="ListBullet"/>
        <w:spacing w:line="240" w:lineRule="auto"/>
        <w:ind w:left="1440"/>
      </w:pPr>
      <w:r/>
      <w:r>
        <w:t>How to book or cancel reservations and place delivery orders online.</w:t>
      </w:r>
    </w:p>
    <w:p>
      <w:pPr>
        <w:pStyle w:val="ListBullet"/>
        <w:spacing w:line="240" w:lineRule="auto"/>
        <w:ind w:left="1440"/>
      </w:pPr>
      <w:r/>
      <w:r>
        <w:t>How to manage menu, offers and reports (Only exclusive to admin).</w:t>
      </w:r>
    </w:p>
    <w:p>
      <w:r/>
    </w:p>
    <w:p>
      <w:pPr>
        <w:pStyle w:val="Heading4"/>
      </w:pPr>
      <w:r>
        <w:t>Assumptions and Dependencies</w:t>
      </w:r>
    </w:p>
    <w:p>
      <w:pPr>
        <w:pStyle w:val="ListBullet"/>
        <w:spacing w:line="240" w:lineRule="auto"/>
        <w:ind w:left="720"/>
      </w:pPr>
      <w:r/>
      <w:r>
        <w:t>The users have access to reliable internet and browser compatible enough.</w:t>
      </w:r>
    </w:p>
    <w:p>
      <w:pPr>
        <w:pStyle w:val="ListBullet"/>
        <w:spacing w:line="240" w:lineRule="auto"/>
        <w:ind w:left="720"/>
      </w:pPr>
      <w:r/>
      <w:r>
        <w:t>Gateway for online payment</w:t>
      </w:r>
    </w:p>
    <w:p>
      <w:pPr>
        <w:pStyle w:val="ListBullet"/>
        <w:spacing w:line="240" w:lineRule="auto"/>
        <w:ind w:left="720"/>
      </w:pPr>
      <w:r/>
      <w:r>
        <w:t>The management system of the restaurant will have and maintain correct table and menu data.</w:t>
      </w:r>
    </w:p>
    <w:p>
      <w:pPr>
        <w:pStyle w:val="Heading3"/>
      </w:pPr>
      <w:r>
        <w:t>External Interface Requirements</w:t>
      </w:r>
    </w:p>
    <w:p>
      <w:pPr>
        <w:pStyle w:val="Heading4"/>
      </w:pPr>
      <w:r>
        <w:t>User Interfaces</w:t>
      </w:r>
    </w:p>
    <w:p>
      <w:r/>
      <w:r>
        <w:rPr>
          <w:b/>
        </w:rPr>
        <w:t>Admin pages:</w:t>
      </w:r>
      <w:r>
        <w:t xml:space="preserve"> Menu Management, Reservation Listing, Orders, Offers Management, Billing, Reports, Dashboard.</w:t>
      </w:r>
    </w:p>
    <w:p>
      <w:r/>
      <w:r>
        <w:rPr>
          <w:b/>
        </w:rPr>
        <w:t>Member pages:</w:t>
      </w:r>
      <w:r>
        <w:t xml:space="preserve"> Profile, Reservation, Home Delivery, Beverage Preferences.</w:t>
      </w:r>
    </w:p>
    <w:p>
      <w:r/>
      <w:r>
        <w:rPr>
          <w:b/>
        </w:rPr>
        <w:t>Public page:</w:t>
      </w:r>
      <w:r>
        <w:t xml:space="preserve"> Login/Register, Home, Menu, Offers, Book table, Rate.</w:t>
      </w:r>
    </w:p>
    <w:p>
      <w:r/>
      <w:r>
        <w:t>Our UI is going to be very responsive with easy navigation process and clear visions with confirmation and error messages.</w:t>
      </w:r>
    </w:p>
    <w:p>
      <w:pPr>
        <w:pStyle w:val="Heading4"/>
      </w:pPr>
      <w:r>
        <w:t>Hardware Interfaces</w:t>
      </w:r>
    </w:p>
    <w:p>
      <w:r/>
      <w:r>
        <w:rPr>
          <w:b/>
        </w:rPr>
        <w:t>Hardware Devices for clients:</w:t>
      </w:r>
      <w:r>
        <w:t xml:space="preserve"> Smartphones, laptops, PCs.</w:t>
      </w:r>
    </w:p>
    <w:p>
      <w:pPr>
        <w:pStyle w:val="Heading4"/>
      </w:pPr>
      <w:r>
        <w:t>Software Interfaces</w:t>
      </w:r>
    </w:p>
    <w:p>
      <w:pPr>
        <w:pStyle w:val="ListBullet"/>
        <w:spacing w:line="240" w:lineRule="auto"/>
        <w:ind w:left="720"/>
      </w:pPr>
      <w:r/>
      <w:r>
        <w:t>Database system to store every single data persistently.</w:t>
      </w:r>
    </w:p>
    <w:p>
      <w:pPr>
        <w:pStyle w:val="ListBullet"/>
        <w:spacing w:line="240" w:lineRule="auto"/>
        <w:ind w:left="720"/>
      </w:pPr>
      <w:r/>
      <w:r>
        <w:t>Proper gateways for advance and online payments.</w:t>
      </w:r>
    </w:p>
    <w:p>
      <w:pPr>
        <w:pStyle w:val="ListBullet"/>
        <w:spacing w:line="240" w:lineRule="auto"/>
        <w:ind w:left="720"/>
      </w:pPr>
      <w:r/>
      <w:r>
        <w:t>Email/SMS APIs for booking and order notifications, which are optional.</w:t>
      </w:r>
    </w:p>
    <w:p>
      <w:pPr>
        <w:pStyle w:val="Heading4"/>
      </w:pPr>
      <w:r>
        <w:t>Communications Interfaces</w:t>
      </w:r>
    </w:p>
    <w:p>
      <w:pPr>
        <w:pStyle w:val="ListBullet"/>
        <w:spacing w:line="240" w:lineRule="auto"/>
        <w:ind w:left="720"/>
      </w:pPr>
      <w:r/>
      <w:r>
        <w:t>HTTP/HTTPS for clients to communicate with the server.</w:t>
      </w:r>
    </w:p>
    <w:p>
      <w:pPr>
        <w:pStyle w:val="ListBullet"/>
        <w:spacing w:line="240" w:lineRule="auto"/>
        <w:ind w:left="720"/>
      </w:pPr>
      <w:r/>
      <w:r>
        <w:t>To make it more secure HTTPS for login and payment pages.</w:t>
      </w:r>
    </w:p>
    <w:p>
      <w:pPr>
        <w:pStyle w:val="ListBullet"/>
        <w:spacing w:line="240" w:lineRule="auto"/>
        <w:ind w:left="720"/>
      </w:pPr>
      <w:r/>
      <w:r>
        <w:t>JWT for keeping users logged In.</w:t>
      </w:r>
    </w:p>
    <w:p>
      <w:pPr>
        <w:pStyle w:val="ListBullet"/>
        <w:spacing w:line="240" w:lineRule="auto"/>
        <w:ind w:left="720"/>
      </w:pPr>
      <w:r/>
      <w:r>
        <w:t>WebSocket for live booking and reservation services.</w:t>
      </w:r>
    </w:p>
    <w:p>
      <w:pPr>
        <w:pStyle w:val="Heading3"/>
      </w:pPr>
      <w:r>
        <w:t>System Features</w:t>
      </w:r>
    </w:p>
    <w:p>
      <w:pPr>
        <w:pStyle w:val="Heading4"/>
      </w:pPr>
      <w:r>
        <w:t>Login/Registration (H)</w:t>
      </w:r>
    </w:p>
    <w:p>
      <w:pPr>
        <w:pStyle w:val="Heading5"/>
      </w:pPr>
      <w:r>
        <w:t>Description and Priority</w:t>
      </w:r>
    </w:p>
    <w:p>
      <w:r/>
      <w:r>
        <w:t>User Registration for Members and login for both Members and Admin is provided. It is given high priority because the security for all protected features and data depends on it.</w:t>
      </w:r>
    </w:p>
    <w:p>
      <w:pPr>
        <w:pStyle w:val="Heading5"/>
      </w:pPr>
      <w:r>
        <w:t>Stimulus/Response Sequences</w:t>
      </w:r>
    </w:p>
    <w:p>
      <w:r/>
      <w:r>
        <w:t>After the user enters their registration details and submits it the system will validate the details and create the members account and confirm the registration. The user is required to enter his/her password for the system to authenticate the credentials and to create a session and redirect the user as per their role.</w:t>
      </w:r>
    </w:p>
    <w:p>
      <w:pPr>
        <w:pStyle w:val="Heading5"/>
      </w:pPr>
      <w:r>
        <w:t>Functional Requirements</w:t>
      </w:r>
    </w:p>
    <w:p>
      <w:r/>
      <w:r>
        <w:rPr>
          <w:b/>
        </w:rPr>
        <w:t>REQ-LR-1</w:t>
      </w:r>
      <w:r>
        <w:t xml:space="preserve"> The system will also allow the new users to create Memberships with the provision of necessary information and credentials.</w:t>
      </w:r>
    </w:p>
    <w:p>
      <w:r/>
      <w:r>
        <w:rPr>
          <w:b/>
        </w:rPr>
        <w:t>REQ-LR-2:</w:t>
      </w:r>
      <w:r>
        <w:t xml:space="preserve"> The system will also allow Admins and Members to enter the system by using valid credentials.</w:t>
      </w:r>
    </w:p>
    <w:p>
      <w:r/>
      <w:r>
        <w:rPr>
          <w:b/>
        </w:rPr>
        <w:t xml:space="preserve">REQ-LR-3: </w:t>
      </w:r>
      <w:r>
        <w:t>This system will be such that only users with the admin role will be allowed to access administrative functions.</w:t>
      </w:r>
    </w:p>
    <w:p>
      <w:pPr>
        <w:pStyle w:val="Heading4"/>
      </w:pPr>
      <w:r>
        <w:t>Book Table (H)</w:t>
      </w:r>
    </w:p>
    <w:p>
      <w:pPr>
        <w:pStyle w:val="Heading5"/>
      </w:pPr>
      <w:r>
        <w:t>Description and Priority</w:t>
      </w:r>
    </w:p>
    <w:p>
      <w:r/>
      <w:r>
        <w:t>This feature enables Visitors and Members to check out available tables and reserve them by paying 1200 in advance. High priority because it helps to resolve the primary operational problem of table management.​</w:t>
      </w:r>
    </w:p>
    <w:p>
      <w:pPr>
        <w:pStyle w:val="Heading5"/>
      </w:pPr>
      <w:r>
        <w:t>Stimulus/Response Sequences</w:t>
      </w:r>
    </w:p>
    <w:p>
      <w:r/>
      <w:r>
        <w:t>The system shows available tables to the users according to their selected date and time, for them to select desired table. How ever a payment of 1200 must be done in advance for the system to confirm booking.</w:t>
      </w:r>
    </w:p>
    <w:p>
      <w:pPr>
        <w:pStyle w:val="Heading5"/>
      </w:pPr>
      <w:r>
        <w:t>Functional Requirements</w:t>
      </w:r>
    </w:p>
    <w:p>
      <w:r/>
      <w:r>
        <w:rPr>
          <w:b/>
        </w:rPr>
        <w:t>REQ-BT-1:</w:t>
      </w:r>
      <w:r>
        <w:t xml:space="preserve"> The system will show a list of available tables for selected date and time.​</w:t>
      </w:r>
    </w:p>
    <w:p>
      <w:r/>
      <w:r>
        <w:rPr>
          <w:b/>
        </w:rPr>
        <w:t>REQ-BT-2:</w:t>
      </w:r>
      <w:r>
        <w:t xml:space="preserve"> The system will demand an advance payment of 1200 in order to make a reservation and confirm booking</w:t>
      </w:r>
    </w:p>
    <w:p>
      <w:r/>
      <w:r>
        <w:rPr>
          <w:b/>
        </w:rPr>
        <w:t>REQ-BT-3</w:t>
      </w:r>
      <w:r>
        <w:t>: The system will have the reservation information such as user (when logged in), table, date, time, and payment status.​</w:t>
      </w:r>
    </w:p>
    <w:p>
      <w:pPr>
        <w:pStyle w:val="Heading4"/>
      </w:pPr>
      <w:r>
        <w:t>Cancel Reservation(H)</w:t>
      </w:r>
    </w:p>
    <w:p>
      <w:pPr>
        <w:pStyle w:val="Heading5"/>
      </w:pPr>
      <w:r>
        <w:t xml:space="preserve"> Description and Priority</w:t>
      </w:r>
    </w:p>
    <w:p>
      <w:r/>
      <w:r>
        <w:t>In this part, the section deals with cancellations of the reservations and mechanism of its refunds, such as fee deduction of 500 in the same-day cancellations. It is a high priority process to protect the revenue and secure the equity.</w:t>
      </w:r>
    </w:p>
    <w:p>
      <w:pPr>
        <w:pStyle w:val="Heading5"/>
      </w:pPr>
      <w:r>
        <w:t>Stimulus/Response Sequences</w:t>
      </w:r>
    </w:p>
    <w:p>
      <w:r/>
      <w:r>
        <w:t>Whenever any user selects an already existing reservation the request for that reservation is declined.</w:t>
      </w:r>
    </w:p>
    <w:p>
      <w:r/>
      <w:r>
        <w:t>In case of cancellation earlier than the date of the reservation, the system will refund a full sum of 1200. In case of cancellation on a reservation date, the system will deduct 500 and give back the balance.</w:t>
      </w:r>
    </w:p>
    <w:p>
      <w:pPr>
        <w:pStyle w:val="Heading5"/>
      </w:pPr>
      <w:r>
        <w:t>Functional Requirements</w:t>
      </w:r>
    </w:p>
    <w:p>
      <w:r/>
      <w:r>
        <w:rPr>
          <w:b/>
        </w:rPr>
        <w:t>REQ-CR-1:</w:t>
      </w:r>
      <w:r>
        <w:t xml:space="preserve"> The system will enable users to cancel a confirmed reservation.</w:t>
      </w:r>
    </w:p>
    <w:p>
      <w:r/>
      <w:r>
        <w:rPr>
          <w:b/>
        </w:rPr>
        <w:t>REQ -CR-2:</w:t>
      </w:r>
      <w:r>
        <w:t xml:space="preserve"> The system will refund all the advance when you cancel the day you had booked.</w:t>
      </w:r>
    </w:p>
    <w:p>
      <w:r/>
      <w:r>
        <w:rPr>
          <w:b/>
        </w:rPr>
        <w:t xml:space="preserve">REQ-CR-3: </w:t>
      </w:r>
      <w:r>
        <w:t>The system will deduct 500 out of the advance in case the cancellation is made on the day of reserve and will refund the balance.</w:t>
      </w:r>
    </w:p>
    <w:p>
      <w:pPr>
        <w:pStyle w:val="Heading4"/>
      </w:pPr>
      <w:r>
        <w:t>Set Beverage Choices(M)</w:t>
      </w:r>
    </w:p>
    <w:p>
      <w:pPr>
        <w:pStyle w:val="Heading5"/>
      </w:pPr>
      <w:r>
        <w:t>Description and Priority:</w:t>
      </w:r>
    </w:p>
    <w:p>
      <w:r/>
      <w:r>
        <w:t>Users are able to choose their favorite drinks before making an order e.g. soft drinks, juice, coffee or tea. Members can make a reservation of specific options of wine or whiskey.</w:t>
      </w:r>
    </w:p>
    <w:p>
      <w:pPr>
        <w:pStyle w:val="Heading5"/>
      </w:pPr>
      <w:r>
        <w:t>Stimulus/Response Sequences:</w:t>
      </w:r>
    </w:p>
    <w:p>
      <w:r/>
      <w:r>
        <w:t>Visitor picks beverage, and the system captures preferences of that drink, member preorders a premium drink, and the system generates an update of preferences in member profile.</w:t>
      </w:r>
    </w:p>
    <w:p>
      <w:pPr>
        <w:pStyle w:val="Heading5"/>
      </w:pPr>
      <w:r>
        <w:t>Functional Requirements:</w:t>
      </w:r>
    </w:p>
    <w:p>
      <w:r/>
      <w:r>
        <w:rPr>
          <w:b/>
        </w:rPr>
        <w:t>REQ-BC-1:</w:t>
      </w:r>
      <w:r>
        <w:t xml:space="preserve"> The system will allow the visitors to select among the offered beverage options.</w:t>
      </w:r>
    </w:p>
    <w:p>
      <w:r/>
      <w:r>
        <w:rPr>
          <w:b/>
        </w:rPr>
        <w:t>REQ-BC-2:</w:t>
      </w:r>
      <w:r>
        <w:t xml:space="preserve"> The system will store and present the choice of drinks preference when the order is being checked out.</w:t>
      </w:r>
    </w:p>
    <w:p>
      <w:r/>
      <w:r>
        <w:rPr>
          <w:b/>
        </w:rPr>
        <w:t>REQ-BC-3:</w:t>
      </w:r>
      <w:r>
        <w:t xml:space="preserve"> The system will allow the members to book high end wine or whiskey products.</w:t>
      </w:r>
    </w:p>
    <w:p>
      <w:r/>
      <w:r>
        <w:rPr>
          <w:b/>
        </w:rPr>
        <w:t>REQ-BC-4:</w:t>
      </w:r>
      <w:r>
        <w:t xml:space="preserve"> The system will check the membership status of the members to make premium beverage reservations.</w:t>
      </w:r>
    </w:p>
    <w:p>
      <w:r/>
      <w:r>
        <w:rPr>
          <w:b/>
        </w:rPr>
        <w:t>REQ-BC-5:</w:t>
      </w:r>
      <w:r>
        <w:t xml:space="preserve"> The system will automatically update the inventory of drinks on the reservation</w:t>
      </w:r>
    </w:p>
    <w:p>
      <w:pPr>
        <w:pStyle w:val="Heading4"/>
      </w:pPr>
      <w:r>
        <w:t>Home delivery order (H)</w:t>
      </w:r>
    </w:p>
    <w:p>
      <w:pPr>
        <w:pStyle w:val="Heading5"/>
      </w:pPr>
      <w:r>
        <w:t>Description and Priority:</w:t>
      </w:r>
    </w:p>
    <w:p>
      <w:r/>
      <w:r>
        <w:t>The users can only make home delivery orders when they are registered members. It involves the choice of items, and the verification of the delivery address and will also have online payment option.</w:t>
      </w:r>
    </w:p>
    <w:p>
      <w:pPr>
        <w:pStyle w:val="Heading5"/>
      </w:pPr>
      <w:r>
        <w:t>Stimulus/Response Sequence:</w:t>
      </w:r>
    </w:p>
    <w:p>
      <w:r/>
      <w:r>
        <w:t>Member logs in with options to selecting items and we have a choice to delivery option which should be confirmed to address and then the member should pay online or offline and the delivery system should confirm the delivery.</w:t>
      </w:r>
    </w:p>
    <w:p>
      <w:pPr>
        <w:pStyle w:val="Heading5"/>
      </w:pPr>
      <w:r>
        <w:t>Functional Requirements:</w:t>
      </w:r>
    </w:p>
    <w:p>
      <w:r/>
      <w:r>
        <w:rPr>
          <w:b/>
        </w:rPr>
        <w:t>REQ-HD-2:</w:t>
      </w:r>
      <w:r>
        <w:t xml:space="preserve"> Home delivery orders can be placed only by the members.</w:t>
      </w:r>
    </w:p>
    <w:p>
      <w:r/>
      <w:r>
        <w:rPr>
          <w:b/>
        </w:rPr>
        <w:t>REQ-HD-2:</w:t>
      </w:r>
      <w:r>
        <w:t xml:space="preserve"> The system will be able to offer online payment and cash-on-delivery.</w:t>
      </w:r>
    </w:p>
    <w:p>
      <w:r/>
      <w:r>
        <w:rPr>
          <w:b/>
        </w:rPr>
        <w:t>REQ-HD-3:</w:t>
      </w:r>
      <w:r>
        <w:t xml:space="preserve"> The system will confirm the address of delivery and only then the order will be confirmed.</w:t>
      </w:r>
    </w:p>
    <w:p>
      <w:r/>
      <w:r>
        <w:rPr>
          <w:b/>
        </w:rPr>
        <w:t>REQ- HD-4</w:t>
      </w:r>
      <w:r>
        <w:t>: The system will show the delivery time upon checkout.</w:t>
      </w:r>
    </w:p>
    <w:p>
      <w:r/>
      <w:r>
        <w:rPr>
          <w:b/>
        </w:rPr>
        <w:t>REQ-HD-5:</w:t>
      </w:r>
      <w:r>
        <w:t xml:space="preserve"> The system will alert the member and the delivery personnel when an order has been placed successfully.</w:t>
      </w:r>
    </w:p>
    <w:p>
      <w:pPr>
        <w:pStyle w:val="Heading4"/>
      </w:pPr>
      <w:r>
        <w:t>Generate Report (H)</w:t>
      </w:r>
    </w:p>
    <w:p>
      <w:pPr>
        <w:pStyle w:val="Heading5"/>
      </w:pPr>
      <w:r>
        <w:t>Description and Priority:</w:t>
      </w:r>
    </w:p>
    <w:p>
      <w:r/>
      <w:r>
        <w:t>The Generate Report feature provides the administrator with detailed financial overviews such as revenue, taxes, discounts, and net profit of a company over specific time frames. It also does the menu analytics to determine those items which are popular and profitable thus helping the administrator in deciding which dishes to advertise, reprice or withdraw.</w:t>
      </w:r>
    </w:p>
    <w:p>
      <w:pPr>
        <w:pStyle w:val="Heading5"/>
      </w:pPr>
      <w:r>
        <w:t>Stimulus/Response Sequence:</w:t>
      </w:r>
    </w:p>
    <w:p>
      <w:r/>
      <w:r>
        <w:rPr>
          <w:b/>
        </w:rPr>
        <w:t>Stimulus:</w:t>
      </w:r>
      <w:r>
        <w:t xml:space="preserve"> The administrator picks a format of a financial report and a date range and then triggers the generate feature.</w:t>
      </w:r>
    </w:p>
    <w:p>
      <w:r/>
      <w:r>
        <w:rPr>
          <w:b/>
        </w:rPr>
        <w:t>Response:</w:t>
      </w:r>
      <w:r>
        <w:t xml:space="preserve"> The system retrieves the relevant information about the transaction it replies, computes the necessary financial measures, and provides a formatted financial report with an export option.</w:t>
      </w:r>
    </w:p>
    <w:p>
      <w:pPr>
        <w:pStyle w:val="Heading5"/>
      </w:pPr>
      <w:r>
        <w:t>Functional Requirements:</w:t>
      </w:r>
    </w:p>
    <w:p>
      <w:r/>
      <w:r>
        <w:rPr>
          <w:b/>
        </w:rPr>
        <w:t>REQ-GR-1:</w:t>
      </w:r>
      <w:r>
        <w:t xml:space="preserve"> This system is to enable authorized users to, on-demand, generate reports.</w:t>
      </w:r>
    </w:p>
    <w:p>
      <w:r/>
      <w:r>
        <w:rPr>
          <w:b/>
        </w:rPr>
        <w:t>REQ-GR-2:</w:t>
      </w:r>
      <w:r>
        <w:t xml:space="preserve"> The system will include report filters (date, category, user type, and so on).</w:t>
      </w:r>
    </w:p>
    <w:p>
      <w:r/>
      <w:r>
        <w:rPr>
          <w:b/>
        </w:rPr>
        <w:t>REQ-GR-3:</w:t>
      </w:r>
      <w:r>
        <w:t xml:space="preserve"> The system will be able to display reports in tables and graphs.</w:t>
      </w:r>
    </w:p>
    <w:p>
      <w:r/>
      <w:r>
        <w:rPr>
          <w:b/>
        </w:rPr>
        <w:t>REQ-GR-4:</w:t>
      </w:r>
      <w:r>
        <w:t xml:space="preserve"> The system should have the option of exporting the reports in PDF/Excel.</w:t>
      </w:r>
    </w:p>
    <w:p>
      <w:pPr>
        <w:pStyle w:val="Heading4"/>
      </w:pPr>
      <w:r>
        <w:t>Bill Generation (H)</w:t>
      </w:r>
    </w:p>
    <w:p>
      <w:pPr>
        <w:pStyle w:val="Heading5"/>
      </w:pPr>
      <w:r>
        <w:t>Description and Priority:</w:t>
      </w:r>
    </w:p>
    <w:p>
      <w:r/>
      <w:r>
        <w:t>After all the orders are confirmed by the user the system produces a digital bill. The priority is set high as the bill generation is beneficial.</w:t>
      </w:r>
    </w:p>
    <w:p>
      <w:pPr>
        <w:pStyle w:val="Heading5"/>
      </w:pPr>
      <w:r>
        <w:t>Stimulus/Response Sequence:</w:t>
      </w:r>
    </w:p>
    <w:p>
      <w:r/>
      <w:r>
        <w:rPr>
          <w:b/>
        </w:rPr>
        <w:t>Stimulus:</w:t>
      </w:r>
      <w:r>
        <w:t xml:space="preserve"> Order is verified by the member/staff.</w:t>
      </w:r>
    </w:p>
    <w:p>
      <w:r/>
      <w:r>
        <w:rPr>
          <w:b/>
        </w:rPr>
        <w:t>Response:</w:t>
      </w:r>
      <w:r>
        <w:t xml:space="preserve"> The system will sum up the orders, taking into account all the taxes and the discounts available and present a digital bill and an invoice on the screen.</w:t>
      </w:r>
    </w:p>
    <w:p>
      <w:pPr>
        <w:pStyle w:val="Heading5"/>
      </w:pPr>
      <w:r>
        <w:t>Functional Requirements</w:t>
      </w:r>
    </w:p>
    <w:p>
      <w:r/>
      <w:r>
        <w:rPr>
          <w:b/>
        </w:rPr>
        <w:t>REQ-BG-1:</w:t>
      </w:r>
      <w:r>
        <w:t xml:space="preserve"> The system will automatically generate a bill whenever an order has been confirmed.</w:t>
      </w:r>
    </w:p>
    <w:p>
      <w:r/>
      <w:r>
        <w:rPr>
          <w:b/>
        </w:rPr>
        <w:t>REQ-BG-2:</w:t>
      </w:r>
      <w:r>
        <w:t xml:space="preserve"> The system should give members access to their past bills in their account history, in which they will be able to see and download them.</w:t>
      </w:r>
    </w:p>
    <w:p>
      <w:pPr>
        <w:pStyle w:val="Heading4"/>
      </w:pPr>
      <w:r>
        <w:t>Update Menu (H)</w:t>
      </w:r>
    </w:p>
    <w:p>
      <w:pPr>
        <w:pStyle w:val="Heading5"/>
      </w:pPr>
      <w:r>
        <w:t>Description and Priority:</w:t>
      </w:r>
    </w:p>
    <w:p>
      <w:r/>
      <w:r>
        <w:t>The Staff with proper access privileges can create new menu, change old menu such as name, prices, category and availability, or erase menu items that are no longer in business. All the changes are updated immediately on the menus presented to the visitors and the members. The priority for this feature is set High.</w:t>
      </w:r>
    </w:p>
    <w:p>
      <w:pPr>
        <w:pStyle w:val="Heading5"/>
      </w:pPr>
      <w:r>
        <w:t>Stimulus/Response Sequence:</w:t>
      </w:r>
    </w:p>
    <w:p>
      <w:r/>
      <w:r>
        <w:rPr>
          <w:b/>
        </w:rPr>
        <w:t>Stimulus:</w:t>
      </w:r>
      <w:r>
        <w:t xml:space="preserve"> Admins either update an item on the menu or (add, edit, or delete) and send the update.</w:t>
      </w:r>
    </w:p>
    <w:p>
      <w:r/>
      <w:r>
        <w:rPr>
          <w:b/>
        </w:rPr>
        <w:t>Response:</w:t>
      </w:r>
      <w:r>
        <w:t xml:space="preserve"> The system upholds authentication of the personnel used, implements the change, and shows the modified menu to every user interface.</w:t>
      </w:r>
    </w:p>
    <w:p>
      <w:pPr>
        <w:pStyle w:val="Heading5"/>
      </w:pPr>
      <w:r>
        <w:t>Functional Requirements:</w:t>
      </w:r>
    </w:p>
    <w:p>
      <w:r/>
      <w:r>
        <w:rPr>
          <w:b/>
        </w:rPr>
        <w:t>REQ-UM-1:</w:t>
      </w:r>
      <w:r>
        <w:t xml:space="preserve"> Menu input will be changed only by authorized personnel.</w:t>
      </w:r>
    </w:p>
    <w:p>
      <w:r/>
      <w:r>
        <w:rPr>
          <w:b/>
        </w:rPr>
        <w:t>REQ-UM-2:</w:t>
      </w:r>
      <w:r>
        <w:t xml:space="preserve"> This system will offer the opportunity to add, update, and delete the menu items and include the following fields: name, category, price, and the availability.</w:t>
      </w:r>
    </w:p>
    <w:p>
      <w:r/>
      <w:r>
        <w:rPr>
          <w:b/>
        </w:rPr>
        <w:t>REQ-UM-3:</w:t>
      </w:r>
      <w:r>
        <w:t xml:space="preserve"> The system will automatically capture all the approved menu change in the menus that will be displayed to the visitors and members.</w:t>
      </w:r>
    </w:p>
    <w:p>
      <w:r/>
      <w:r>
        <w:rPr>
          <w:b/>
        </w:rPr>
        <w:t>REQ-UM-4:</w:t>
      </w:r>
      <w:r>
        <w:t xml:space="preserve"> The system will be configured to capture all menu update activities (add, edit and delete) in terms of user ID, time and activity type to provide checking and verification.</w:t>
      </w:r>
    </w:p>
    <w:p>
      <w:pPr>
        <w:pStyle w:val="Heading4"/>
      </w:pPr>
      <w:r>
        <w:t>Rate Experience (M)</w:t>
      </w:r>
    </w:p>
    <w:p>
      <w:pPr>
        <w:pStyle w:val="Heading5"/>
      </w:pPr>
      <w:r>
        <w:t>Description and Priority:</w:t>
      </w:r>
    </w:p>
    <w:p>
      <w:r/>
      <w:r>
        <w:t>The members can have their rating of the quality of food, ambiance, and delivery after taking in or receiving delivery. The priority is set to be medium.</w:t>
      </w:r>
    </w:p>
    <w:p>
      <w:pPr>
        <w:pStyle w:val="Heading5"/>
      </w:pPr>
      <w:r>
        <w:t>Stimulus/Response Sequence:</w:t>
      </w:r>
    </w:p>
    <w:p>
      <w:r/>
      <w:r>
        <w:rPr>
          <w:b/>
        </w:rPr>
        <w:t>Stimulus:</w:t>
      </w:r>
      <w:r>
        <w:t xml:space="preserve"> The member rates and optionally comments after an order has been placed.</w:t>
      </w:r>
    </w:p>
    <w:p>
      <w:r/>
      <w:r>
        <w:rPr>
          <w:b/>
        </w:rPr>
        <w:t>Response:</w:t>
      </w:r>
      <w:r>
        <w:t xml:space="preserve"> The system records the rating and comment, recalculates average rating of the relevant service aspects, and stores the feedback to be reviewed later.</w:t>
      </w:r>
    </w:p>
    <w:p>
      <w:pPr>
        <w:pStyle w:val="Heading5"/>
      </w:pPr>
      <w:r>
        <w:t>Functional Requirements:</w:t>
      </w:r>
    </w:p>
    <w:p>
      <w:r/>
      <w:r>
        <w:rPr>
          <w:b/>
        </w:rPr>
        <w:t>REQ-RE-1:</w:t>
      </w:r>
      <w:r>
        <w:t xml:space="preserve"> The system will enable members to grade their experience on the scale of 1-5 stars.</w:t>
      </w:r>
    </w:p>
    <w:p>
      <w:r/>
      <w:r>
        <w:rPr>
          <w:b/>
        </w:rPr>
        <w:t>REQ-RE-2:</w:t>
      </w:r>
      <w:r>
        <w:t xml:space="preserve"> The system will be storing comments with the corresponding ratings.</w:t>
      </w:r>
    </w:p>
    <w:p>
      <w:r/>
      <w:r>
        <w:rPr>
          <w:b/>
        </w:rPr>
        <w:t>REQ-RE-3:</w:t>
      </w:r>
      <w:r>
        <w:t xml:space="preserve"> The system will compute and show the average rating per service.</w:t>
      </w:r>
    </w:p>
    <w:p>
      <w:r/>
      <w:r>
        <w:rPr>
          <w:b/>
        </w:rPr>
        <w:t>REQ-RE-4:</w:t>
      </w:r>
      <w:r>
        <w:t xml:space="preserve"> The system will alert the administrator of ratings that are below limit.</w:t>
      </w:r>
    </w:p>
    <w:p>
      <w:pPr>
        <w:pStyle w:val="Heading4"/>
      </w:pPr>
      <w:r>
        <w:t>Post Offers and Schemes (M)</w:t>
      </w:r>
    </w:p>
    <w:p>
      <w:pPr>
        <w:pStyle w:val="Heading5"/>
      </w:pPr>
      <w:r>
        <w:t>Description and Priority:</w:t>
      </w:r>
    </w:p>
    <w:p>
      <w:r/>
      <w:r>
        <w:t>This feature allows the admin or the personnel who has valid access to post various kinds of special offers such as bundle offers and festival deals as well as discount schemes and display it to the members. The priority is set to be medium.</w:t>
      </w:r>
    </w:p>
    <w:p>
      <w:pPr>
        <w:pStyle w:val="Heading5"/>
      </w:pPr>
      <w:r>
        <w:t xml:space="preserve"> Stimulus/Response Sequence:</w:t>
      </w:r>
    </w:p>
    <w:p>
      <w:r/>
      <w:r>
        <w:rPr>
          <w:b/>
        </w:rPr>
        <w:t>Stimulus:</w:t>
      </w:r>
      <w:r>
        <w:t xml:space="preserve"> The administrator starts developing or altering an offer by offering some information, including the title, description, type of discount, duration, and items that are involved, which is afterwards submitted.</w:t>
      </w:r>
    </w:p>
    <w:p>
      <w:r/>
      <w:r>
        <w:rPr>
          <w:b/>
        </w:rPr>
        <w:t>Response:</w:t>
      </w:r>
      <w:r>
        <w:t xml:space="preserve"> System confirms the inputs received, stores the offer in the database and presents them in the member interface either in the dashboard or in the specified offer section.</w:t>
      </w:r>
    </w:p>
    <w:p>
      <w:pPr>
        <w:pStyle w:val="Heading5"/>
      </w:pPr>
      <w:r>
        <w:t>Functional Requirements:</w:t>
      </w:r>
    </w:p>
    <w:p>
      <w:r/>
      <w:r>
        <w:rPr>
          <w:b/>
        </w:rPr>
        <w:t>REQ-OS-1</w:t>
      </w:r>
      <w:r>
        <w:t>: The system will enable anyone with a permission to leave the new offers and schemes.</w:t>
      </w:r>
    </w:p>
    <w:p>
      <w:r/>
      <w:r>
        <w:rPr>
          <w:b/>
        </w:rPr>
        <w:t>REQ-OS-2:</w:t>
      </w:r>
      <w:r>
        <w:t xml:space="preserve"> Every offer will have a name, description, time of validity, and list of allowed menu items or categories.</w:t>
      </w:r>
    </w:p>
    <w:p>
      <w:r/>
      <w:r>
        <w:rPr>
          <w:b/>
        </w:rPr>
        <w:t>REQ-OS-3:</w:t>
      </w:r>
      <w:r>
        <w:t xml:space="preserve"> The system will inform members when new offers are made.</w:t>
      </w:r>
    </w:p>
    <w:p>
      <w:r/>
      <w:r>
        <w:rPr>
          <w:b/>
        </w:rPr>
        <w:t>REQ-OS-4:</w:t>
      </w:r>
      <w:r>
        <w:t xml:space="preserve"> The system will automatically delete the offers that expired.</w:t>
      </w:r>
    </w:p>
    <w:p>
      <w:r/>
      <w:r>
        <w:rPr>
          <w:b/>
        </w:rPr>
        <w:t>REQ-OS-5:</w:t>
      </w:r>
      <w:r>
        <w:t xml:space="preserve"> The system will keep a record of any previous offers of the past.</w:t>
      </w:r>
    </w:p>
    <w:p>
      <w:r/>
    </w:p>
    <w:p>
      <w:pPr>
        <w:pStyle w:val="Heading3"/>
      </w:pPr>
      <w:r>
        <w:t>Additional Nonfunctional Requirements.</w:t>
      </w:r>
    </w:p>
    <w:p>
      <w:pPr>
        <w:pStyle w:val="Heading4"/>
      </w:pPr>
      <w:r>
        <w:t>Performance Requirements</w:t>
      </w:r>
    </w:p>
    <w:p>
      <w:r/>
      <w:r>
        <w:rPr>
          <w:b/>
        </w:rPr>
        <w:t>NFR-PERF-1:</w:t>
      </w:r>
      <w:r>
        <w:t xml:space="preserve"> The system should be able to answer the common user actions (searching food and placing an order) in several seconds at standard load.</w:t>
      </w:r>
    </w:p>
    <w:p>
      <w:r/>
      <w:r>
        <w:rPr>
          <w:b/>
        </w:rPr>
        <w:t>NFR-PERF-2:</w:t>
      </w:r>
      <w:r>
        <w:t xml:space="preserve"> The system will be able to handle many users at the busiest times in the restaurant.</w:t>
      </w:r>
    </w:p>
    <w:p>
      <w:pPr>
        <w:pStyle w:val="Heading4"/>
      </w:pPr>
      <w:r>
        <w:t>Safety Requirements</w:t>
      </w:r>
    </w:p>
    <w:p>
      <w:r/>
      <w:r>
        <w:rPr>
          <w:b/>
        </w:rPr>
        <w:t>NRF-SAFE-1:</w:t>
      </w:r>
      <w:r>
        <w:t xml:space="preserve"> The system will protect against losing financial data by verifying and confirming payment transaction and documenting it in an appropriate manner.</w:t>
      </w:r>
    </w:p>
    <w:p>
      <w:r/>
      <w:r>
        <w:rPr>
          <w:b/>
        </w:rPr>
        <w:t>NFR-SAFE-2:</w:t>
      </w:r>
      <w:r>
        <w:t xml:space="preserve"> The system will not accidently charge the same booking or order twice.</w:t>
      </w:r>
    </w:p>
    <w:p>
      <w:pPr>
        <w:pStyle w:val="Heading4"/>
      </w:pPr>
      <w:r>
        <w:t>Security Requirements</w:t>
      </w:r>
    </w:p>
    <w:p>
      <w:r/>
      <w:r>
        <w:rPr>
          <w:b/>
        </w:rPr>
        <w:t>NFR-SEC-1:</w:t>
      </w:r>
      <w:r>
        <w:t xml:space="preserve"> Passwords will never be stored in plain text: they will be hashed in a secure way.</w:t>
      </w:r>
    </w:p>
    <w:p>
      <w:r/>
      <w:r>
        <w:rPr>
          <w:b/>
        </w:rPr>
        <w:t>NFR-SEC-2:</w:t>
      </w:r>
      <w:r>
        <w:t xml:space="preserve"> Member and Admin features can be accessed only by authenticated users, reporting, billing, and menu management features by Admins.</w:t>
      </w:r>
    </w:p>
    <w:p>
      <w:pPr>
        <w:pStyle w:val="Heading4"/>
      </w:pPr>
      <w:r>
        <w:t>Software Quality Attributes</w:t>
      </w:r>
    </w:p>
    <w:p>
      <w:r/>
      <w:r>
        <w:rPr>
          <w:b/>
        </w:rPr>
        <w:t>NFR-QUAL-1:</w:t>
      </w:r>
      <w:r>
        <w:t xml:space="preserve"> Non-technical customers can use the system with little training.</w:t>
      </w:r>
    </w:p>
    <w:p>
      <w:r/>
      <w:r>
        <w:rPr>
          <w:b/>
        </w:rPr>
        <w:t>NFR-QUAL-2:</w:t>
      </w:r>
      <w:r>
        <w:t xml:space="preserve"> The system will be maintainable and fashionable in a way that it can be improved on in the future (e.g., loyalty program).</w:t>
      </w:r>
    </w:p>
    <w:p>
      <w:r/>
    </w:p>
    <w:p>
      <w:pPr>
        <w:pStyle w:val="Heading4"/>
      </w:pPr>
      <w:r>
        <w:t>Business Rules</w:t>
      </w:r>
    </w:p>
    <w:p>
      <w:r/>
      <w:r>
        <w:rPr>
          <w:b/>
        </w:rPr>
        <w:t>BR-1:</w:t>
      </w:r>
      <w:r>
        <w:t xml:space="preserve"> With each table booking, an advance payment is required of 1,200.</w:t>
      </w:r>
    </w:p>
    <w:p>
      <w:r/>
      <w:r>
        <w:rPr>
          <w:b/>
        </w:rPr>
        <w:t>BR-2:</w:t>
      </w:r>
      <w:r>
        <w:t xml:space="preserve"> Cancellation of same-day reservation will be charged 500 fee which will be deducted in the advance.</w:t>
      </w:r>
    </w:p>
    <w:p>
      <w:r/>
      <w:r>
        <w:rPr>
          <w:b/>
        </w:rPr>
        <w:t>BR3:</w:t>
      </w:r>
      <w:r>
        <w:t xml:space="preserve"> Home delivery orders and wine/whiskey reservation can only be made by Members.</w:t>
      </w:r>
    </w:p>
    <w:p>
      <w:pPr>
        <w:pStyle w:val="Heading3"/>
      </w:pPr>
      <w:r>
        <w:t xml:space="preserve"> Appendix</w:t>
      </w:r>
    </w:p>
    <w:p>
      <w:pPr>
        <w:pStyle w:val="Heading4"/>
      </w:pPr>
      <w:r>
        <w:t>Appendix A: Glossary</w:t>
      </w:r>
    </w:p>
    <w:p>
      <w:r/>
      <w:r>
        <w:t>Table 2: Glossary</w:t>
      </w:r>
    </w:p>
    <w:tbl>
      <w:tblPr>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FR</w:t>
            </w:r>
          </w:p>
        </w:tc>
        <w:tc>
          <w:tcPr>
            <w:tcW w:type="dxa" w:w="4320"/>
          </w:tcPr>
          <w:p>
            <w:r>
              <w:t>Functional requirement ;reuirement which is needed for sure</w:t>
            </w:r>
          </w:p>
        </w:tc>
      </w:tr>
      <w:tr>
        <w:tc>
          <w:tcPr>
            <w:tcW w:type="dxa" w:w="4320"/>
          </w:tcPr>
          <w:p>
            <w:r>
              <w:t>NFR</w:t>
            </w:r>
          </w:p>
        </w:tc>
        <w:tc>
          <w:tcPr>
            <w:tcW w:type="dxa" w:w="4320"/>
          </w:tcPr>
          <w:p>
            <w:r>
              <w:t>Non-functional requirement; requirement not so needed</w:t>
            </w:r>
          </w:p>
        </w:tc>
      </w:tr>
      <w:tr>
        <w:tc>
          <w:tcPr>
            <w:tcW w:type="dxa" w:w="4320"/>
          </w:tcPr>
          <w:p>
            <w:r>
              <w:t>HTTP</w:t>
            </w:r>
          </w:p>
        </w:tc>
        <w:tc>
          <w:tcPr>
            <w:tcW w:type="dxa" w:w="4320"/>
          </w:tcPr>
          <w:p>
            <w:r>
              <w:t>Hypertext Transfer Protocol ;unsecure protocol to convert html to web service</w:t>
            </w:r>
          </w:p>
        </w:tc>
      </w:tr>
      <w:tr>
        <w:tc>
          <w:tcPr>
            <w:tcW w:type="dxa" w:w="4320"/>
          </w:tcPr>
          <w:p>
            <w:r>
              <w:t>HTTPS</w:t>
            </w:r>
          </w:p>
        </w:tc>
        <w:tc>
          <w:tcPr>
            <w:tcW w:type="dxa" w:w="4320"/>
          </w:tcPr>
          <w:p>
            <w:r>
              <w:t>Hypertext Transfer Protocol Secure;secure protocol to convert html to a webservice</w:t>
            </w:r>
          </w:p>
        </w:tc>
      </w:tr>
      <w:tr>
        <w:tc>
          <w:tcPr>
            <w:tcW w:type="dxa" w:w="4320"/>
          </w:tcPr>
          <w:p>
            <w:r>
              <w:t>JWT</w:t>
            </w:r>
          </w:p>
        </w:tc>
        <w:tc>
          <w:tcPr>
            <w:tcW w:type="dxa" w:w="4320"/>
          </w:tcPr>
          <w:p>
            <w:r>
              <w:t>Json Web Token ;a secure key used to keep users logged in</w:t>
            </w:r>
          </w:p>
        </w:tc>
      </w:tr>
      <w:tr>
        <w:tc>
          <w:tcPr>
            <w:tcW w:type="dxa" w:w="4320"/>
          </w:tcPr>
          <w:p>
            <w:r>
              <w:t>API</w:t>
            </w:r>
          </w:p>
        </w:tc>
        <w:tc>
          <w:tcPr>
            <w:tcW w:type="dxa" w:w="4320"/>
          </w:tcPr>
          <w:p>
            <w:r>
              <w:t>Application Programming Interface; medium frontend and backend communication</w:t>
            </w:r>
          </w:p>
        </w:tc>
      </w:tr>
      <w:tr>
        <w:tc>
          <w:tcPr>
            <w:tcW w:type="dxa" w:w="4320"/>
          </w:tcPr>
          <w:p>
            <w:r>
              <w:t>SMS</w:t>
            </w:r>
          </w:p>
        </w:tc>
        <w:tc>
          <w:tcPr>
            <w:tcW w:type="dxa" w:w="4320"/>
          </w:tcPr>
          <w:p>
            <w:r>
              <w:t>Short Message Service ; for mobile-related notifications</w:t>
            </w:r>
          </w:p>
        </w:tc>
      </w:tr>
      <w:tr>
        <w:tc>
          <w:tcPr>
            <w:tcW w:type="dxa" w:w="4320"/>
          </w:tcPr>
          <w:p>
            <w:r>
              <w:t>LR</w:t>
            </w:r>
          </w:p>
        </w:tc>
        <w:tc>
          <w:tcPr>
            <w:tcW w:type="dxa" w:w="4320"/>
          </w:tcPr>
          <w:p>
            <w:r>
              <w:t>Login by user and Registration by user</w:t>
            </w:r>
          </w:p>
        </w:tc>
      </w:tr>
      <w:tr>
        <w:tc>
          <w:tcPr>
            <w:tcW w:type="dxa" w:w="4320"/>
          </w:tcPr>
          <w:p>
            <w:r>
              <w:t>BT</w:t>
            </w:r>
          </w:p>
        </w:tc>
        <w:tc>
          <w:tcPr>
            <w:tcW w:type="dxa" w:w="4320"/>
          </w:tcPr>
          <w:p>
            <w:r>
              <w:t>Booking a Table</w:t>
            </w:r>
          </w:p>
        </w:tc>
      </w:tr>
      <w:tr>
        <w:tc>
          <w:tcPr>
            <w:tcW w:type="dxa" w:w="4320"/>
          </w:tcPr>
          <w:p>
            <w:r>
              <w:t>CR</w:t>
            </w:r>
          </w:p>
        </w:tc>
        <w:tc>
          <w:tcPr>
            <w:tcW w:type="dxa" w:w="4320"/>
          </w:tcPr>
          <w:p>
            <w:r>
              <w:t>Cancellation of Reservation</w:t>
            </w:r>
          </w:p>
        </w:tc>
      </w:tr>
      <w:tr>
        <w:tc>
          <w:tcPr>
            <w:tcW w:type="dxa" w:w="4320"/>
          </w:tcPr>
          <w:p>
            <w:r>
              <w:t>BC</w:t>
            </w:r>
          </w:p>
        </w:tc>
        <w:tc>
          <w:tcPr>
            <w:tcW w:type="dxa" w:w="4320"/>
          </w:tcPr>
          <w:p>
            <w:r>
              <w:t>Beverage Choice</w:t>
            </w:r>
          </w:p>
        </w:tc>
      </w:tr>
      <w:tr>
        <w:tc>
          <w:tcPr>
            <w:tcW w:type="dxa" w:w="4320"/>
          </w:tcPr>
          <w:p>
            <w:r>
              <w:t>HD</w:t>
            </w:r>
          </w:p>
        </w:tc>
        <w:tc>
          <w:tcPr>
            <w:tcW w:type="dxa" w:w="4320"/>
          </w:tcPr>
          <w:p>
            <w:r>
              <w:t>Home delivery</w:t>
            </w:r>
          </w:p>
        </w:tc>
      </w:tr>
      <w:tr>
        <w:tc>
          <w:tcPr>
            <w:tcW w:type="dxa" w:w="4320"/>
          </w:tcPr>
          <w:p>
            <w:r>
              <w:t>GR</w:t>
            </w:r>
          </w:p>
        </w:tc>
        <w:tc>
          <w:tcPr>
            <w:tcW w:type="dxa" w:w="4320"/>
          </w:tcPr>
          <w:p>
            <w:r>
              <w:t>Generate Report</w:t>
            </w:r>
          </w:p>
        </w:tc>
      </w:tr>
      <w:tr>
        <w:tc>
          <w:tcPr>
            <w:tcW w:type="dxa" w:w="4320"/>
          </w:tcPr>
          <w:p>
            <w:r>
              <w:t>BG</w:t>
            </w:r>
          </w:p>
        </w:tc>
        <w:tc>
          <w:tcPr>
            <w:tcW w:type="dxa" w:w="4320"/>
          </w:tcPr>
          <w:p>
            <w:r>
              <w:t>Bill Generation</w:t>
            </w:r>
          </w:p>
        </w:tc>
      </w:tr>
      <w:tr>
        <w:tc>
          <w:tcPr>
            <w:tcW w:type="dxa" w:w="4320"/>
          </w:tcPr>
          <w:p>
            <w:r>
              <w:t>UM</w:t>
            </w:r>
          </w:p>
        </w:tc>
        <w:tc>
          <w:tcPr>
            <w:tcW w:type="dxa" w:w="4320"/>
          </w:tcPr>
          <w:p>
            <w:r>
              <w:t>Update Menu</w:t>
            </w:r>
          </w:p>
        </w:tc>
      </w:tr>
      <w:tr>
        <w:tc>
          <w:tcPr>
            <w:tcW w:type="dxa" w:w="4320"/>
          </w:tcPr>
          <w:p>
            <w:r>
              <w:t>RE</w:t>
            </w:r>
          </w:p>
        </w:tc>
        <w:tc>
          <w:tcPr>
            <w:tcW w:type="dxa" w:w="4320"/>
          </w:tcPr>
          <w:p>
            <w:r>
              <w:t>Rate Experience</w:t>
            </w:r>
          </w:p>
        </w:tc>
      </w:tr>
      <w:tr>
        <w:tc>
          <w:tcPr>
            <w:tcW w:type="dxa" w:w="4320"/>
          </w:tcPr>
          <w:p>
            <w:r>
              <w:t>OS</w:t>
            </w:r>
          </w:p>
        </w:tc>
        <w:tc>
          <w:tcPr>
            <w:tcW w:type="dxa" w:w="4320"/>
          </w:tcPr>
          <w:p>
            <w:r>
              <w:t>Offer and Scheme</w:t>
            </w:r>
          </w:p>
        </w:tc>
      </w:tr>
      <w:tr>
        <w:tc>
          <w:tcPr>
            <w:tcW w:type="dxa" w:w="4320"/>
          </w:tcPr>
          <w:p>
            <w:r>
              <w:t>PERF</w:t>
            </w:r>
          </w:p>
        </w:tc>
        <w:tc>
          <w:tcPr>
            <w:tcW w:type="dxa" w:w="4320"/>
          </w:tcPr>
          <w:p>
            <w:r>
              <w:t>Performance Requirements</w:t>
            </w:r>
          </w:p>
        </w:tc>
      </w:tr>
      <w:tr>
        <w:tc>
          <w:tcPr>
            <w:tcW w:type="dxa" w:w="4320"/>
          </w:tcPr>
          <w:p>
            <w:r>
              <w:t>SAFE</w:t>
            </w:r>
          </w:p>
        </w:tc>
        <w:tc>
          <w:tcPr>
            <w:tcW w:type="dxa" w:w="4320"/>
          </w:tcPr>
          <w:p>
            <w:r>
              <w:t>Safety Requirements</w:t>
            </w:r>
          </w:p>
        </w:tc>
      </w:tr>
      <w:tr>
        <w:tc>
          <w:tcPr>
            <w:tcW w:type="dxa" w:w="4320"/>
          </w:tcPr>
          <w:p>
            <w:r>
              <w:t>SEC</w:t>
            </w:r>
          </w:p>
        </w:tc>
        <w:tc>
          <w:tcPr>
            <w:tcW w:type="dxa" w:w="4320"/>
          </w:tcPr>
          <w:p>
            <w:r>
              <w:t>Security Requirements</w:t>
            </w:r>
          </w:p>
        </w:tc>
      </w:tr>
      <w:tr>
        <w:tc>
          <w:tcPr>
            <w:tcW w:type="dxa" w:w="4320"/>
          </w:tcPr>
          <w:p>
            <w:r>
              <w:t>QUAL</w:t>
            </w:r>
          </w:p>
        </w:tc>
        <w:tc>
          <w:tcPr>
            <w:tcW w:type="dxa" w:w="4320"/>
          </w:tcPr>
          <w:p>
            <w:r>
              <w:t>Quality Attributes</w:t>
            </w:r>
          </w:p>
        </w:tc>
      </w:tr>
      <w:tr>
        <w:tc>
          <w:tcPr>
            <w:tcW w:type="dxa" w:w="4320"/>
          </w:tcPr>
          <w:p>
            <w:r>
              <w:t>BR</w:t>
            </w:r>
          </w:p>
        </w:tc>
        <w:tc>
          <w:tcPr>
            <w:tcW w:type="dxa" w:w="4320"/>
          </w:tcPr>
          <w:p>
            <w:r>
              <w:t>Business Rules</w:t>
            </w:r>
          </w:p>
        </w:tc>
      </w:tr>
    </w:tbl>
    <w:p>
      <w:r/>
      <w:r>
        <w:rPr>
          <w:b/>
        </w:rPr>
        <w:t>DFD</w:t>
      </w:r>
    </w:p>
    <w:p>
      <w:r/>
      <w:r>
        <w:t>A Data Flow Diagram (DFD) is the graphical representation of data flow in the system, which shows how data enters and leaves the system. It mainly shows the information flow between different processes, data stores, and entities, which helps in understanding how the system operates and where the data is stored. Data flow diagrams are hierarchical which starting from a context level diagram, also called level 0, which provides an overview of the entire system. The level 1 DFD further breaks down the main system into sub-processes by showing a detailed flow of data in the system. A</w:t>
      </w:r>
      <w:r>
        <w:rPr>
          <w:b/>
        </w:rPr>
        <w:t xml:space="preserve"> </w:t>
      </w:r>
      <w:r>
        <w:t>Level 2 DFD is the level that further breaks down the processes in Level 1 into more detailed sub-processes (Lucid Software Inc, 2025).</w:t>
      </w:r>
    </w:p>
    <w:p>
      <w:r/>
      <w:r>
        <w:t>The commonly used symbols in DFD are:</w:t>
      </w:r>
    </w:p>
    <w:p>
      <w:r/>
      <w:r>
        <w:t>Table 3: DFD Symbols</w:t>
      </w:r>
    </w:p>
    <w:tbl>
      <w:tblPr>
        <w:tblW w:type="auto" w:w="0"/>
        <w:tblLook w:firstColumn="1" w:firstRow="1" w:lastColumn="0" w:lastRow="0" w:noHBand="0" w:noVBand="1" w:val="04A0"/>
      </w:tblPr>
      <w:tblGrid>
        <w:gridCol w:w="4320"/>
        <w:gridCol w:w="4320"/>
      </w:tblGrid>
      <w:tr>
        <w:tc>
          <w:tcPr>
            <w:tcW w:type="dxa" w:w="4320"/>
          </w:tcPr>
          <w:p>
            <w:r>
              <w:t>Process</w:t>
            </w:r>
          </w:p>
        </w:tc>
        <w:tc>
          <w:tcPr>
            <w:tcW w:type="dxa" w:w="4320"/>
          </w:tcPr>
          <w:p>
            <w:r/>
          </w:p>
          <w:p>
            <w:r>
              <w:t>&lt;image: WfCWQAAAAAZJREFUAwB0i7octXSyuQAAAABJRU5ErkJggg==&gt;</w:t>
            </w:r>
          </w:p>
          <w:p>
            <w:r>
              <w:t xml:space="preserve"> </w:t>
            </w:r>
          </w:p>
        </w:tc>
      </w:tr>
      <w:tr>
        <w:tc>
          <w:tcPr>
            <w:tcW w:type="dxa" w:w="4320"/>
          </w:tcPr>
          <w:p>
            <w:r>
              <w:t>Data Flow</w:t>
            </w:r>
          </w:p>
        </w:tc>
        <w:tc>
          <w:tcPr>
            <w:tcW w:type="dxa" w:w="4320"/>
          </w:tcPr>
          <w:p>
            <w:r>
              <w:t xml:space="preserve"> </w:t>
            </w:r>
          </w:p>
          <w:p>
            <w:r/>
          </w:p>
          <w:p>
            <w:r>
              <w:t>&lt;image: 6RcWVAAAABklEQVQDAOsSeHQYMJySAAAAAElFTkSuQmCC&gt;</w:t>
            </w:r>
          </w:p>
        </w:tc>
      </w:tr>
      <w:tr>
        <w:tc>
          <w:tcPr>
            <w:tcW w:type="dxa" w:w="4320"/>
          </w:tcPr>
          <w:p>
            <w:r>
              <w:t>Data store</w:t>
            </w:r>
          </w:p>
        </w:tc>
        <w:tc>
          <w:tcPr>
            <w:tcW w:type="dxa" w:w="4320"/>
          </w:tcPr>
          <w:p>
            <w:r/>
          </w:p>
          <w:p>
            <w:r>
              <w:t>&lt;image: N6YqbHAAAAAElFTkSuQmCC&gt;</w:t>
            </w:r>
          </w:p>
        </w:tc>
      </w:tr>
      <w:tr>
        <w:tc>
          <w:tcPr>
            <w:tcW w:type="dxa" w:w="4320"/>
          </w:tcPr>
          <w:p>
            <w:r>
              <w:t>Terminator(external entity)</w:t>
            </w:r>
          </w:p>
        </w:tc>
        <w:tc>
          <w:tcPr>
            <w:tcW w:type="dxa" w:w="4320"/>
          </w:tcPr>
          <w:p>
            <w:r/>
          </w:p>
          <w:p>
            <w:r>
              <w:t>&lt;image: N+ZniQAAAAZJREFUAwCf0nXwMrkEbQAAAABJRU5ErkJggg==&gt;</w:t>
            </w:r>
          </w:p>
        </w:tc>
      </w:tr>
    </w:tbl>
    <w:p>
      <w:r/>
      <w:r>
        <w:rPr>
          <w:b/>
        </w:rPr>
        <w:t>Processes:</w:t>
      </w:r>
      <w:r>
        <w:t xml:space="preserve"> This is represented by circles which shows tasks and functions that transform data</w:t>
      </w:r>
    </w:p>
    <w:p>
      <w:r/>
      <w:r>
        <w:rPr>
          <w:b/>
        </w:rPr>
        <w:t>Data Flows:</w:t>
      </w:r>
      <w:r>
        <w:t xml:space="preserve"> Data flows are represented by arrows which show the direction of data movement between processes, data stores or external entities.</w:t>
      </w:r>
    </w:p>
    <w:p>
      <w:r/>
      <w:r>
        <w:rPr>
          <w:b/>
        </w:rPr>
        <w:t>Data Stores:</w:t>
      </w:r>
      <w:r>
        <w:t xml:space="preserve"> Data stores are represented by open-ended rectangles, which indicate where data is stored for future use.</w:t>
      </w:r>
    </w:p>
    <w:p>
      <w:r/>
      <w:r>
        <w:rPr>
          <w:b/>
        </w:rPr>
        <w:t>External Entities:</w:t>
      </w:r>
      <w:r>
        <w:t xml:space="preserve"> The external entities are in the form of squares or rectangles and indicate the people, organizations or systems that interact with the system but they are not within the boundary of the system.</w:t>
      </w:r>
    </w:p>
    <w:p>
      <w:pPr>
        <w:pStyle w:val="Heading2"/>
      </w:pPr>
      <w:r>
        <w:t xml:space="preserve">Context Level Diagram/Level 0 DFD </w:t>
      </w:r>
    </w:p>
    <w:p>
      <w:r/>
      <w:r>
        <w:t>A context-level diagram is a level 0 DFD that represents the system in a single process and how it is going to interact with users or other systems. This level 0 DFD provides a high-level overview of the system by focusing the data flow inside and outside the system without showing the internal processes. This context-level diagram helps to understand the boundaries of the system with its overall purpose.</w:t>
      </w:r>
    </w:p>
    <w:p>
      <w:r/>
      <w:r>
        <w:t>The Level 0 Data Flow Diagram (Context Diagram) depicts the Gokyo Bistro Online Management System in terms of one central process interacting with three external entities, namely, Member, Visitor, and Admin. The system serves as the main center through which all data flows pass. Members interact with the system by doing such things as log-in, make reservation requests, send cancellation requests, place beverage and home-delivery orders, make ratings, and complete payments. These requests are received by the system, processed internally and suitable responses such as confirmations, booking details, order status and payment acknowledgements are returned. Visitors have few interactions with the system; they can browse or request information such as viewing the menu, checking offers, and making basic enquiries without having to login enable them to understand the services before becoming members. On the administrative side, the Admin communicates with the system extensively to manage the operations. The Admin sends request for login and registration validation, reservation validation and the cancellation handling, booking confirmation, home delivery and payment verification, menu updates, billing requests, finance report generation and notification publishing. In return, the system sends status updates, validation result, reports, and operational feedback to the Admin. Overall, this Level 0 DFD provides a clear indication of the system boundary and how the Gokyo Bistro Online Management System is used to process and coordinate all of the interactions between users and administrators centrally, without revealing the details of the internal sub processes.</w:t>
      </w:r>
    </w:p>
    <w:p>
      <w:r/>
    </w:p>
    <w:p>
      <w:r/>
    </w:p>
    <w:p>
      <w:r>
        <w:t>&lt;image: 5VHcSMAAAAGSURBVAMAhYLzLxoUba4AAAAASUVORK5CYII=&gt;</w:t>
      </w:r>
    </w:p>
    <w:p>
      <w:r/>
      <w:r>
        <w:t>Figure 1: Level 0 DFD</w:t>
      </w:r>
    </w:p>
    <w:p>
      <w:pPr>
        <w:pStyle w:val="Heading2"/>
      </w:pPr>
      <w:r>
        <w:t xml:space="preserve">DFD Level 1 - (for all features) </w:t>
      </w:r>
    </w:p>
    <w:p>
      <w:r/>
      <w:r>
        <w:t>The Level 1 Data Flow Diagram is the extension of the Gokyo Bistro Online Management System into several interconnected subprocesses in order to demonstrate how data flows internally from one function to another. The system starts with Login and Registration in which user credentials are checked and account details are managed before the services are accessed. Once the members are authenticated, they can then proceed to Make Reservation where reservation information is verified for availability, stored and confirmed while Cancel Reservation processes cancellation requests and updates reservation status accordingly. The Book a Table function controls the availability of the tables and assigns tables according to the reservation information.</w:t>
      </w:r>
    </w:p>
    <w:p>
      <w:r/>
      <w:r>
        <w:t>Payment-related activities are taken care of by the Payment process that receives payment details from members, validates the transaction, and updates the payment status. Orders are managed using Place Order for Home Delivery, which takes order information, sends it for preparation and delivery and records the delivery status. Beverage-related requests are handled in Beverage Orders, thus taking care of the proper handling and confirmation of orders. The Provide Rating process allows members to provide feedback which is received and stored for administrative review.</w:t>
      </w:r>
    </w:p>
    <w:p>
      <w:r/>
      <w:r>
        <w:t>On the administrative side, processes like Check Reservation, Generate Report and Menu Update allow the admin to track reservations, generate financial and operational reports, and keep up with the menus. Data is continually flowing between these processes and the relevant data stores to ensure consistency e.g. updating of booking records, payment records, order details, and feedback data. Overall, this Level 1 DFD gives a complete breakdown of the major functions of the system, with a step by step breakdown of how their user requests are being processed, and how the admin manages and controls the overall operations for the Gokyo Bistro Online Management System.</w:t>
      </w:r>
    </w:p>
    <w:p>
      <w:r/>
    </w:p>
    <w:p>
      <w:r/>
    </w:p>
    <w:p>
      <w:r>
        <w:t>&lt;image: Rd8yJQAAAAZJREFUAwCsZqzOg+tmEwAAAABJRU5ErkJggg==&gt;</w:t>
      </w:r>
    </w:p>
    <w:p>
      <w:r/>
      <w:r>
        <w:t>Figure 2: Level 1 DFD</w:t>
      </w:r>
    </w:p>
    <w:p>
      <w:pPr>
        <w:pStyle w:val="Heading2"/>
      </w:pPr>
      <w:r>
        <w:t xml:space="preserve">DFD Level 2 </w:t>
      </w:r>
    </w:p>
    <w:p>
      <w:r/>
      <w:r>
        <w:t>A Level 2 DFD is the level that further breaks down the processes in level 1 into more detailed sub processes. Representing the internal workflow and logic in a more detailed way this level illustrates the specific operations within that function. This level 2 DFD helps to analyze the detailed functionality of the system and give a comprehensive meaning of the processes of the system. The three major processes are further broken down into detailed steps in this level.</w:t>
      </w:r>
    </w:p>
    <w:p>
      <w:r/>
    </w:p>
    <w:p>
      <w:r>
        <w:t>&lt;image: gBA8JgAAAAZJREFUAwBVT0xzpLd+jAAAAABJRU5ErkJggg==&gt;</w:t>
      </w:r>
    </w:p>
    <w:p>
      <w:r/>
      <w:r>
        <w:t xml:space="preserve">This Level-2 DFD shows the detailed flow of user registration and login process in the system. The process is initiated when the user gives registration information, which is gathered in Process </w:t>
      </w:r>
      <w:r>
        <w:rPr>
          <w:b/>
        </w:rPr>
        <w:t>1.1 Collect registration information</w:t>
      </w:r>
      <w:r>
        <w:t xml:space="preserve">. These details are then passed to Process </w:t>
      </w:r>
      <w:r>
        <w:rPr>
          <w:b/>
        </w:rPr>
        <w:t>1.2 Validate authentication</w:t>
      </w:r>
      <w:r>
        <w:t xml:space="preserve">, where the system checks for validity of the data, i.e. it checks for completeness, correct format, and uniqueness. If the validation is not successful, then an authentication error is returned to the user. If the data is valid it is passed to Process </w:t>
      </w:r>
      <w:r>
        <w:rPr>
          <w:b/>
        </w:rPr>
        <w:t xml:space="preserve">1.3 Create and store user account </w:t>
      </w:r>
      <w:r>
        <w:t xml:space="preserve">where a new user account is created and the data is securely stored in the database Users. After successful registration, the user goes to log in but then enters his/her credentials in Process </w:t>
      </w:r>
      <w:r>
        <w:rPr>
          <w:b/>
        </w:rPr>
        <w:t>1.4 Add user login details</w:t>
      </w:r>
      <w:r>
        <w:t xml:space="preserve">. These login details are then sent to Process </w:t>
      </w:r>
      <w:r>
        <w:rPr>
          <w:b/>
        </w:rPr>
        <w:t>1.5 Validate login details</w:t>
      </w:r>
      <w:r>
        <w:t xml:space="preserve"> where the system checks the username and password with the stored user data. If the credentials match, then session data is created and the user is successfully logged in, else the error is returned to the user. Overall, this Level-2 DFD illustrates clearly how the user data goes through the validation, storage, authentication, and error handling stages in a structured and secure way.</w:t>
      </w:r>
    </w:p>
    <w:p>
      <w:r/>
    </w:p>
    <w:p>
      <w:r/>
    </w:p>
    <w:p>
      <w:r>
        <w:t>&lt;image: 5qnfUMAAAAGSURBVAMA2iB5kic6RKQAAAAASUVORK5CYII=&gt;</w:t>
      </w:r>
    </w:p>
    <w:p>
      <w:r/>
      <w:r>
        <w:t xml:space="preserve">The Level 2 Data Flow Diagram (DFD) for the Cancel Reservation feature is used to understand the detailed internal processes involved when a user cancels an existing reservation. The process starts with </w:t>
      </w:r>
      <w:r>
        <w:rPr>
          <w:b/>
        </w:rPr>
        <w:t>3.1 Reservation cancellation request</w:t>
      </w:r>
      <w:r>
        <w:t xml:space="preserve"> in which the customer makes a cancellation request by providing the details of the reservation to the system. This request is then forwarded to </w:t>
      </w:r>
      <w:r>
        <w:rPr>
          <w:b/>
        </w:rPr>
        <w:t>3.2 Validate cancellation</w:t>
      </w:r>
      <w:r>
        <w:t xml:space="preserve"> </w:t>
      </w:r>
      <w:r>
        <w:rPr>
          <w:b/>
        </w:rPr>
        <w:t xml:space="preserve">details </w:t>
      </w:r>
      <w:r>
        <w:t xml:space="preserve">system which checks the authenticity and eligibility of the cancellation by validating information such as reservation ID, booking status, cancellation time window, applicable cancellation policies, etc. Once the details are validated, the flow goes to </w:t>
      </w:r>
      <w:r>
        <w:rPr>
          <w:b/>
        </w:rPr>
        <w:t>3.3 Deduct fine for cancellation</w:t>
      </w:r>
      <w:r>
        <w:t xml:space="preserve">, where the system will calculate any cancellation charges or penalties per predefined business rules e.g. late cancellation charges, non-refundable components etc. After the fine is determined, </w:t>
      </w:r>
      <w:r>
        <w:rPr>
          <w:b/>
        </w:rPr>
        <w:t>3.4 Perform cancellation and store cancellation data</w:t>
      </w:r>
      <w:r>
        <w:t xml:space="preserve"> updates the status of reservation to "cancelled" and stores the cancellation data in the database for audit and tracking purposes. Finally </w:t>
      </w:r>
      <w:r>
        <w:rPr>
          <w:b/>
        </w:rPr>
        <w:t>3.5 Refund the Remaining Amount</w:t>
      </w:r>
      <w:r>
        <w:t xml:space="preserve"> is required to process the refund by returning the eligible amount to the customer after deducting the corresponding fine. Overall, this Level 2 DFD clearly shows how the system guarantees a structured and secure cancellation process that satisfies policy requirements, and ensures that accurate records are kept and financial transactions are handled correctly.</w:t>
      </w:r>
    </w:p>
    <w:p>
      <w:r/>
    </w:p>
    <w:p>
      <w:r/>
    </w:p>
    <w:p>
      <w:r>
        <w:t>&lt;image: 8tKkYkAAAABklEQVQDAPKFIekouiMWAAAAAElFTkSuQmCC&gt;</w:t>
      </w:r>
    </w:p>
    <w:p>
      <w:r/>
      <w:r>
        <w:t>Figure 3: Level 2 DFD</w:t>
      </w:r>
    </w:p>
    <w:p>
      <w:r/>
      <w:r>
        <w:t xml:space="preserve">The Data Flow Diagram of the Level-2 feature, which is the Generate Report, splits the process into three primary subprocesses that explain how the information flows through the process to the final output. Initially, in Process </w:t>
      </w:r>
      <w:r>
        <w:rPr>
          <w:b/>
        </w:rPr>
        <w:t>6.1 Retrieval of Details</w:t>
      </w:r>
      <w:r>
        <w:t xml:space="preserve"> the system obtains all the necessary information regarding the report based on several sources of data like User records, Billing information, Cancellation data and Ratings. All these inputs create the data flow called Report Details which then continues to Process</w:t>
      </w:r>
      <w:r>
        <w:rPr>
          <w:b/>
        </w:rPr>
        <w:t xml:space="preserve"> 6.2 Details Verification</w:t>
      </w:r>
      <w:r>
        <w:t xml:space="preserve">. At this phase, the system grammar checks the accuracy, completeness and consistency of the information that is being retrieved and only verifiable and valid information is passed on. This validation output is the creation of the report status on whether the report is ready to be made. After the verification, the data is inserted into Process </w:t>
      </w:r>
      <w:r>
        <w:rPr>
          <w:b/>
        </w:rPr>
        <w:t>6.3 Report Generation</w:t>
      </w:r>
      <w:r>
        <w:t>, which is the system compilation of the approved data into an organized report. This process will interact with the Report data store to either retrieve or save the Report File Data and also allows the user to access or download the completed report later by the "Get Report Data" flow. The culmination of process is the final output of the process which is the completed Generation of Report that provides the stakeholders with the accurate, validated and formatted report based on several system data inputs.</w:t>
      </w:r>
    </w:p>
    <w:p>
      <w:pPr>
        <w:pStyle w:val="Heading2"/>
      </w:pPr>
      <w:r>
        <w:t xml:space="preserve">Entity Relationship Diagram (ERD) </w:t>
      </w:r>
    </w:p>
    <w:p>
      <w:r/>
      <w:r>
        <w:t>An Entity Relationship Diagram(ERD) is a illustrative representation that is designed to design and comprehend the logic of a database. It depicts the way data is structured by presenting entities, their attributes, and the relationships existing among the entities. ERDs are mainly used during the database design phase to ensure that the system accurately represents real-world requirements before actual implementation begins.</w:t>
      </w:r>
    </w:p>
    <w:p>
      <w:r/>
      <w:r>
        <w:t>ERDs are used in converting real-world situations into a database model that is easy to maintain, scale, and understand. ERDs simplify the communication process between the developers, database designers, and non-technical stakeholders by offering a visual representation of data to communicate and agree on how data should be stored and connected.</w:t>
      </w:r>
    </w:p>
    <w:p>
      <w:pPr>
        <w:pStyle w:val="Heading3"/>
      </w:pPr>
      <w:r>
        <w:t>Purpose of an ERD</w:t>
      </w:r>
    </w:p>
    <w:p>
      <w:r/>
      <w:r>
        <w:t>An ERD has a primary objective of giving a clear outline of a database system. It enables the designer to determine what data is needed, how various data pieces are connected and what rules should govern such relationships. The application of ERDs during the initial stages of the development process can prevent such issues as the duplication of data, the absence of relationships, and ineffective database models.</w:t>
      </w:r>
    </w:p>
    <w:p>
      <w:r/>
      <w:r>
        <w:t>The use cases of ERDs are as follows:</w:t>
      </w:r>
    </w:p>
    <w:p>
      <w:pPr>
        <w:pStyle w:val="ListBullet"/>
        <w:spacing w:line="240" w:lineRule="auto"/>
        <w:ind w:left="720"/>
      </w:pPr>
      <w:r/>
      <w:r>
        <w:t>Explain intricate data connections.</w:t>
      </w:r>
    </w:p>
    <w:p>
      <w:pPr>
        <w:pStyle w:val="ListBullet"/>
        <w:spacing w:line="240" w:lineRule="auto"/>
        <w:ind w:left="720"/>
      </w:pPr>
      <w:r/>
      <w:r>
        <w:t>Support correct database structure.</w:t>
      </w:r>
    </w:p>
    <w:p>
      <w:pPr>
        <w:pStyle w:val="ListBullet"/>
        <w:spacing w:line="240" w:lineRule="auto"/>
        <w:ind w:left="720"/>
      </w:pPr>
      <w:r/>
      <w:r>
        <w:t>Enhance inter-team interaction.</w:t>
      </w:r>
    </w:p>
    <w:p>
      <w:pPr>
        <w:pStyle w:val="ListBullet"/>
        <w:spacing w:line="240" w:lineRule="auto"/>
        <w:ind w:left="720"/>
      </w:pPr>
      <w:r/>
      <w:r>
        <w:t>Minimise pre-implementation errors in databases.</w:t>
      </w:r>
    </w:p>
    <w:p>
      <w:pPr>
        <w:pStyle w:val="Heading3"/>
      </w:pPr>
      <w:r>
        <w:t>Core Components of an ERD</w:t>
      </w:r>
    </w:p>
    <w:p>
      <w:r/>
      <w:r>
        <w:t>ERD consists of a number of major elements, which serve a certain purpose in describing the structure of the database.</w:t>
      </w:r>
    </w:p>
    <w:p>
      <w:r/>
      <w:r>
        <w:t>Table 4: ERD Components</w:t>
      </w:r>
    </w:p>
    <w:tbl>
      <w:tblPr>
        <w:tblW w:type="auto" w:w="0"/>
        <w:tblLook w:firstColumn="1" w:firstRow="1" w:lastColumn="0" w:lastRow="0" w:noHBand="0" w:noVBand="1" w:val="04A0"/>
      </w:tblPr>
      <w:tblGrid>
        <w:gridCol w:w="2880"/>
        <w:gridCol w:w="2880"/>
        <w:gridCol w:w="2880"/>
      </w:tblGrid>
      <w:tr>
        <w:tc>
          <w:tcPr>
            <w:tcW w:type="dxa" w:w="2880"/>
          </w:tcPr>
          <w:p>
            <w:r>
              <w:t xml:space="preserve">Components </w:t>
            </w:r>
          </w:p>
        </w:tc>
        <w:tc>
          <w:tcPr>
            <w:tcW w:type="dxa" w:w="2880"/>
          </w:tcPr>
          <w:p>
            <w:r>
              <w:t xml:space="preserve">Symbols </w:t>
            </w:r>
          </w:p>
        </w:tc>
        <w:tc>
          <w:tcPr>
            <w:tcW w:type="dxa" w:w="2880"/>
          </w:tcPr>
          <w:p>
            <w:r>
              <w:t>depiction</w:t>
            </w:r>
          </w:p>
        </w:tc>
      </w:tr>
      <w:tr>
        <w:tc>
          <w:tcPr>
            <w:tcW w:type="dxa" w:w="2880"/>
          </w:tcPr>
          <w:p>
            <w:r>
              <w:t>Entity</w:t>
            </w:r>
          </w:p>
        </w:tc>
        <w:tc>
          <w:tcPr>
            <w:tcW w:type="dxa" w:w="2880"/>
          </w:tcPr>
          <w:p/>
        </w:tc>
        <w:tc>
          <w:tcPr>
            <w:tcW w:type="dxa" w:w="2880"/>
          </w:tcPr>
          <w:p>
            <w:r>
              <w:t>Entities in ER Model</w:t>
            </w:r>
          </w:p>
        </w:tc>
      </w:tr>
      <w:tr>
        <w:tc>
          <w:tcPr>
            <w:tcW w:type="dxa" w:w="2880"/>
          </w:tcPr>
          <w:p>
            <w:r>
              <w:t>Attributes</w:t>
            </w:r>
          </w:p>
        </w:tc>
        <w:tc>
          <w:tcPr>
            <w:tcW w:type="dxa" w:w="2880"/>
          </w:tcPr>
          <w:p/>
        </w:tc>
        <w:tc>
          <w:tcPr>
            <w:tcW w:type="dxa" w:w="2880"/>
          </w:tcPr>
          <w:p>
            <w:r>
              <w:t>Attributes in ER model</w:t>
            </w:r>
          </w:p>
        </w:tc>
      </w:tr>
      <w:tr>
        <w:tc>
          <w:tcPr>
            <w:tcW w:type="dxa" w:w="2880"/>
          </w:tcPr>
          <w:p>
            <w:r>
              <w:t>Relationship</w:t>
            </w:r>
          </w:p>
        </w:tc>
        <w:tc>
          <w:tcPr>
            <w:tcW w:type="dxa" w:w="2880"/>
          </w:tcPr>
          <w:p/>
        </w:tc>
        <w:tc>
          <w:tcPr>
            <w:tcW w:type="dxa" w:w="2880"/>
          </w:tcPr>
          <w:p>
            <w:r>
              <w:t>Relationship among entities</w:t>
            </w:r>
          </w:p>
        </w:tc>
      </w:tr>
    </w:tbl>
    <w:p>
      <w:r/>
      <w:r>
        <w:rPr>
          <w:b/>
        </w:rPr>
        <w:t>Entities</w:t>
      </w:r>
      <w:r>
        <w:t xml:space="preserve">: </w:t>
      </w:r>
    </w:p>
    <w:p>
      <w:r/>
      <w:r>
        <w:t xml:space="preserve">An entity is a real-life object, concept, or person concerning which data must be stored. These are student, Customer, Order, Product, or Doctor. The entities of a database typically transform into tables. </w:t>
      </w:r>
    </w:p>
    <w:p>
      <w:r/>
      <w:r>
        <w:t>Each entity represents a collection of similar objects. For example, a student entity represents all the students in a system, not just an individual student. Entities are usually represented as rectangles in an ERD</w:t>
      </w:r>
      <w:hyperlink r:id="rId98">
        <w:r>
          <w:rPr>
            <w:color w:val="0000EE"/>
            <w:u w:val="single"/>
          </w:rPr>
          <w:t>[1]</w:t>
        </w:r>
      </w:hyperlink>
      <w:r>
        <w:t>.</w:t>
      </w:r>
    </w:p>
    <w:p>
      <w:r/>
      <w:r>
        <w:t>Types of entities are:</w:t>
      </w:r>
    </w:p>
    <w:p>
      <w:r/>
      <w:r>
        <w:rPr>
          <w:b/>
        </w:rPr>
        <w:t>Strong entities:</w:t>
      </w:r>
      <w:r>
        <w:t xml:space="preserve"> May exist on their own, and contain their own primary key (e.g., Student, Employee). </w:t>
      </w:r>
    </w:p>
    <w:p>
      <w:r/>
      <w:r>
        <w:rPr>
          <w:b/>
        </w:rPr>
        <w:t>Weak entities:</w:t>
      </w:r>
      <w:r>
        <w:t xml:space="preserve"> Are dependent on another entity and are typically not defined to have a complete primary key of their own (e.g., OrderItem depends on Order).</w:t>
      </w:r>
    </w:p>
    <w:p>
      <w:r/>
      <w:r>
        <w:rPr>
          <w:b/>
        </w:rPr>
        <w:t>Attributes:</w:t>
      </w:r>
    </w:p>
    <w:p>
      <w:r/>
      <w:r>
        <w:t>Attributes are the features or attributes of an entity. They explain the records which are going to be kept about entities. An example can be a Student entity with a StudentID, Name, Email and Date of Birth as its attributes.</w:t>
      </w:r>
    </w:p>
    <w:p>
      <w:r/>
      <w:r>
        <w:t>Attributes usually become columns in a database table and are represented as ovals connected to their entity in an ERD (Inc, n.d.).</w:t>
      </w:r>
    </w:p>
    <w:p>
      <w:pPr>
        <w:pStyle w:val="Heading3"/>
      </w:pPr>
      <w:r>
        <w:t>Entities and Attributes used in Coursework</w:t>
      </w:r>
    </w:p>
    <w:p>
      <w:r/>
      <w:r>
        <w:t xml:space="preserve">The underlined attributes are Primary keys (For Example, </w:t>
      </w:r>
      <w:r>
        <w:rPr>
          <w:b/>
        </w:rPr>
        <w:t xml:space="preserve">Visitor_ID in Visitor Table </w:t>
      </w:r>
      <w:r>
        <w:t xml:space="preserve">) and the attribute with * beside their names are Foreign Keys (For Example </w:t>
      </w:r>
      <w:r>
        <w:rPr>
          <w:b/>
        </w:rPr>
        <w:t>Visitor_ID*</w:t>
      </w:r>
      <w:r>
        <w:t xml:space="preserve"> in Reservation Table.</w:t>
      </w:r>
    </w:p>
    <w:p>
      <w:r/>
      <w:r>
        <w:t>Table 5: Entities of coursework</w:t>
      </w:r>
    </w:p>
    <w:tbl>
      <w:tblPr>
        <w:tblW w:type="auto" w:w="0"/>
        <w:tblLook w:firstColumn="1" w:firstRow="1" w:lastColumn="0" w:lastRow="0" w:noHBand="0" w:noVBand="1" w:val="04A0"/>
      </w:tblPr>
      <w:tblGrid>
        <w:gridCol w:w="4320"/>
        <w:gridCol w:w="4320"/>
      </w:tblGrid>
      <w:tr>
        <w:tc>
          <w:tcPr>
            <w:tcW w:type="dxa" w:w="4320"/>
          </w:tcPr>
          <w:p>
            <w:r>
              <w:t>Entity</w:t>
            </w:r>
          </w:p>
        </w:tc>
        <w:tc>
          <w:tcPr>
            <w:tcW w:type="dxa" w:w="4320"/>
          </w:tcPr>
          <w:p>
            <w:r>
              <w:t>Attributes</w:t>
            </w:r>
          </w:p>
        </w:tc>
      </w:tr>
      <w:tr>
        <w:tc>
          <w:tcPr>
            <w:tcW w:type="dxa" w:w="4320"/>
          </w:tcPr>
          <w:p>
            <w:r>
              <w:t>User</w:t>
            </w:r>
          </w:p>
        </w:tc>
        <w:tc>
          <w:tcPr>
            <w:tcW w:type="dxa" w:w="4320"/>
          </w:tcPr>
          <w:p>
            <w:r>
              <w:rPr>
                <w:b/>
              </w:rPr>
              <w:t xml:space="preserve">User_Id </w:t>
            </w:r>
            <w:r>
              <w:t xml:space="preserve"> , Full_name , Email, Username, Password, Phone_Number , User_Type , Registration_Date</w:t>
            </w:r>
          </w:p>
        </w:tc>
      </w:tr>
      <w:tr>
        <w:tc>
          <w:tcPr>
            <w:tcW w:type="dxa" w:w="4320"/>
          </w:tcPr>
          <w:p>
            <w:r>
              <w:t>Order</w:t>
            </w:r>
          </w:p>
        </w:tc>
        <w:tc>
          <w:tcPr>
            <w:tcW w:type="dxa" w:w="4320"/>
          </w:tcPr>
          <w:p>
            <w:r>
              <w:rPr>
                <w:b/>
              </w:rPr>
              <w:t xml:space="preserve">Order_Id </w:t>
            </w:r>
            <w:r>
              <w:t xml:space="preserve"> , </w:t>
            </w:r>
            <w:r>
              <w:rPr>
                <w:b/>
              </w:rPr>
              <w:t>User_Id*</w:t>
            </w:r>
            <w:r>
              <w:t xml:space="preserve"> , Order_Date, Order_Status</w:t>
            </w:r>
          </w:p>
        </w:tc>
      </w:tr>
      <w:tr>
        <w:tc>
          <w:tcPr>
            <w:tcW w:type="dxa" w:w="4320"/>
          </w:tcPr>
          <w:p>
            <w:r>
              <w:t>Order_Item</w:t>
            </w:r>
          </w:p>
        </w:tc>
        <w:tc>
          <w:tcPr>
            <w:tcW w:type="dxa" w:w="4320"/>
          </w:tcPr>
          <w:p>
            <w:r>
              <w:rPr>
                <w:b/>
              </w:rPr>
              <w:t>Order_Item_Id</w:t>
            </w:r>
            <w:r>
              <w:t xml:space="preserve"> , </w:t>
            </w:r>
            <w:r>
              <w:rPr>
                <w:b/>
              </w:rPr>
              <w:t>Order_Id *</w:t>
            </w:r>
            <w:r>
              <w:t xml:space="preserve"> , </w:t>
            </w:r>
            <w:r>
              <w:rPr>
                <w:b/>
              </w:rPr>
              <w:t>Menu_Item_Id *</w:t>
            </w:r>
            <w:r>
              <w:t xml:space="preserve"> , </w:t>
            </w:r>
            <w:r>
              <w:rPr>
                <w:b/>
              </w:rPr>
              <w:t>Beverage_Id*</w:t>
            </w:r>
          </w:p>
        </w:tc>
      </w:tr>
      <w:tr>
        <w:tc>
          <w:tcPr>
            <w:tcW w:type="dxa" w:w="4320"/>
          </w:tcPr>
          <w:p>
            <w:r>
              <w:t>Bill</w:t>
            </w:r>
          </w:p>
        </w:tc>
        <w:tc>
          <w:tcPr>
            <w:tcW w:type="dxa" w:w="4320"/>
          </w:tcPr>
          <w:p>
            <w:r>
              <w:rPr>
                <w:b/>
              </w:rPr>
              <w:t>Bill_Id</w:t>
            </w:r>
            <w:r>
              <w:t xml:space="preserve"> , </w:t>
            </w:r>
            <w:r>
              <w:rPr>
                <w:b/>
              </w:rPr>
              <w:t>Order_Id*</w:t>
            </w:r>
            <w:r>
              <w:t xml:space="preserve"> , Bill_Date , Total_Amount</w:t>
            </w:r>
          </w:p>
        </w:tc>
      </w:tr>
      <w:tr>
        <w:tc>
          <w:tcPr>
            <w:tcW w:type="dxa" w:w="4320"/>
          </w:tcPr>
          <w:p>
            <w:r>
              <w:t>Payment</w:t>
            </w:r>
          </w:p>
        </w:tc>
        <w:tc>
          <w:tcPr>
            <w:tcW w:type="dxa" w:w="4320"/>
          </w:tcPr>
          <w:p>
            <w:r>
              <w:rPr>
                <w:b/>
              </w:rPr>
              <w:t xml:space="preserve">Payment_Id </w:t>
            </w:r>
            <w:r>
              <w:t xml:space="preserve"> , </w:t>
            </w:r>
            <w:r>
              <w:rPr>
                <w:b/>
              </w:rPr>
              <w:t>Bill_Id*</w:t>
            </w:r>
            <w:r>
              <w:t xml:space="preserve"> , Payment_method, Amount, Payment_date, Status</w:t>
            </w:r>
          </w:p>
        </w:tc>
      </w:tr>
      <w:tr>
        <w:tc>
          <w:tcPr>
            <w:tcW w:type="dxa" w:w="4320"/>
          </w:tcPr>
          <w:p>
            <w:r>
              <w:t>Delivery</w:t>
            </w:r>
          </w:p>
        </w:tc>
        <w:tc>
          <w:tcPr>
            <w:tcW w:type="dxa" w:w="4320"/>
          </w:tcPr>
          <w:p>
            <w:r>
              <w:rPr>
                <w:b/>
              </w:rPr>
              <w:t>Delivery_Id</w:t>
            </w:r>
            <w:r>
              <w:t xml:space="preserve"> , </w:t>
            </w:r>
            <w:r>
              <w:rPr>
                <w:b/>
              </w:rPr>
              <w:t>Order_Id*</w:t>
            </w:r>
            <w:r>
              <w:t xml:space="preserve"> , Delivery_Status, Delivery_Date, Delivery_Address</w:t>
            </w:r>
          </w:p>
        </w:tc>
      </w:tr>
      <w:tr>
        <w:tc>
          <w:tcPr>
            <w:tcW w:type="dxa" w:w="4320"/>
          </w:tcPr>
          <w:p>
            <w:r>
              <w:t>Menu</w:t>
            </w:r>
          </w:p>
        </w:tc>
        <w:tc>
          <w:tcPr>
            <w:tcW w:type="dxa" w:w="4320"/>
          </w:tcPr>
          <w:p>
            <w:r>
              <w:rPr>
                <w:b/>
              </w:rPr>
              <w:t>Menu_Id</w:t>
            </w:r>
            <w:r>
              <w:t xml:space="preserve"> , Menu_Name, Description</w:t>
            </w:r>
          </w:p>
        </w:tc>
      </w:tr>
      <w:tr>
        <w:tc>
          <w:tcPr>
            <w:tcW w:type="dxa" w:w="4320"/>
          </w:tcPr>
          <w:p>
            <w:r>
              <w:t>Menu_Item</w:t>
            </w:r>
          </w:p>
        </w:tc>
        <w:tc>
          <w:tcPr>
            <w:tcW w:type="dxa" w:w="4320"/>
          </w:tcPr>
          <w:p>
            <w:r>
              <w:rPr>
                <w:b/>
              </w:rPr>
              <w:t>Menu_Item_Id</w:t>
            </w:r>
            <w:r>
              <w:t xml:space="preserve"> , </w:t>
            </w:r>
            <w:r>
              <w:rPr>
                <w:b/>
              </w:rPr>
              <w:t>Menu_Id*</w:t>
            </w:r>
            <w:r>
              <w:t xml:space="preserve"> , Name, Price, Availability</w:t>
            </w:r>
          </w:p>
        </w:tc>
      </w:tr>
      <w:tr>
        <w:tc>
          <w:tcPr>
            <w:tcW w:type="dxa" w:w="4320"/>
          </w:tcPr>
          <w:p>
            <w:r>
              <w:t>Beverages</w:t>
            </w:r>
          </w:p>
        </w:tc>
        <w:tc>
          <w:tcPr>
            <w:tcW w:type="dxa" w:w="4320"/>
          </w:tcPr>
          <w:p>
            <w:r>
              <w:rPr>
                <w:b/>
              </w:rPr>
              <w:t>Beverages_Id</w:t>
            </w:r>
            <w:r>
              <w:t xml:space="preserve"> , Beverage_Name, Beverage_Type, Price, Availability, </w:t>
            </w:r>
            <w:r>
              <w:rPr>
                <w:b/>
              </w:rPr>
              <w:t>Menu_Id*</w:t>
            </w:r>
          </w:p>
        </w:tc>
      </w:tr>
      <w:tr>
        <w:tc>
          <w:tcPr>
            <w:tcW w:type="dxa" w:w="4320"/>
          </w:tcPr>
          <w:p>
            <w:r>
              <w:t>Offer</w:t>
            </w:r>
          </w:p>
        </w:tc>
        <w:tc>
          <w:tcPr>
            <w:tcW w:type="dxa" w:w="4320"/>
          </w:tcPr>
          <w:p>
            <w:r>
              <w:rPr>
                <w:b/>
              </w:rPr>
              <w:t>Offer_Id</w:t>
            </w:r>
            <w:r>
              <w:t xml:space="preserve"> , Title, Description, Discount_Percent, Start_Date, End_Date , </w:t>
            </w:r>
            <w:r>
              <w:rPr>
                <w:b/>
              </w:rPr>
              <w:t>Order_Id*</w:t>
            </w:r>
          </w:p>
        </w:tc>
      </w:tr>
      <w:tr>
        <w:tc>
          <w:tcPr>
            <w:tcW w:type="dxa" w:w="4320"/>
          </w:tcPr>
          <w:p>
            <w:r>
              <w:t>Reservation</w:t>
            </w:r>
          </w:p>
        </w:tc>
        <w:tc>
          <w:tcPr>
            <w:tcW w:type="dxa" w:w="4320"/>
          </w:tcPr>
          <w:p>
            <w:r>
              <w:rPr>
                <w:b/>
              </w:rPr>
              <w:t xml:space="preserve">Reservation_Id </w:t>
            </w:r>
            <w:r>
              <w:t xml:space="preserve"> , </w:t>
            </w:r>
            <w:r>
              <w:rPr>
                <w:b/>
              </w:rPr>
              <w:t xml:space="preserve">User_Id* </w:t>
            </w:r>
            <w:r>
              <w:t xml:space="preserve"> , </w:t>
            </w:r>
            <w:r>
              <w:rPr>
                <w:b/>
              </w:rPr>
              <w:t xml:space="preserve">Table_Id* </w:t>
            </w:r>
            <w:r>
              <w:t xml:space="preserve"> , Booking_Date , Booking_time , Booking_Reference_Number, Advance_Payment , Cancellation_Fee, Status, </w:t>
            </w:r>
            <w:r>
              <w:rPr>
                <w:b/>
              </w:rPr>
              <w:t>Beverage_Id*</w:t>
            </w:r>
          </w:p>
        </w:tc>
      </w:tr>
      <w:tr>
        <w:tc>
          <w:tcPr>
            <w:tcW w:type="dxa" w:w="4320"/>
          </w:tcPr>
          <w:p>
            <w:r>
              <w:t>Table</w:t>
            </w:r>
          </w:p>
        </w:tc>
        <w:tc>
          <w:tcPr>
            <w:tcW w:type="dxa" w:w="4320"/>
          </w:tcPr>
          <w:p>
            <w:r>
              <w:rPr>
                <w:b/>
              </w:rPr>
              <w:t>Table_Id</w:t>
            </w:r>
            <w:r>
              <w:t xml:space="preserve"> , Table_number, Seat_capacity, Location, Status</w:t>
            </w:r>
          </w:p>
        </w:tc>
      </w:tr>
      <w:tr>
        <w:tc>
          <w:tcPr>
            <w:tcW w:type="dxa" w:w="4320"/>
          </w:tcPr>
          <w:p>
            <w:r>
              <w:t>Rating</w:t>
            </w:r>
          </w:p>
        </w:tc>
        <w:tc>
          <w:tcPr>
            <w:tcW w:type="dxa" w:w="4320"/>
          </w:tcPr>
          <w:p>
            <w:r>
              <w:rPr>
                <w:b/>
              </w:rPr>
              <w:t xml:space="preserve">Rating_Id </w:t>
            </w:r>
            <w:r>
              <w:t xml:space="preserve"> , </w:t>
            </w:r>
            <w:r>
              <w:rPr>
                <w:b/>
              </w:rPr>
              <w:t xml:space="preserve"> User_Id*</w:t>
            </w:r>
            <w:r>
              <w:t xml:space="preserve"> , Food_Rating , Staff_Rating , Ambience_Rating , Feedback_Description , Rating_Date</w:t>
            </w:r>
          </w:p>
        </w:tc>
      </w:tr>
      <w:tr>
        <w:tc>
          <w:tcPr>
            <w:tcW w:type="dxa" w:w="4320"/>
          </w:tcPr>
          <w:p>
            <w:r>
              <w:t>Report</w:t>
            </w:r>
          </w:p>
        </w:tc>
        <w:tc>
          <w:tcPr>
            <w:tcW w:type="dxa" w:w="4320"/>
          </w:tcPr>
          <w:p>
            <w:r>
              <w:rPr>
                <w:b/>
              </w:rPr>
              <w:t xml:space="preserve">Report_Id </w:t>
            </w:r>
            <w:r>
              <w:t xml:space="preserve"> , </w:t>
            </w:r>
            <w:r>
              <w:rPr>
                <w:b/>
              </w:rPr>
              <w:t>User_Id*</w:t>
            </w:r>
            <w:r>
              <w:t xml:space="preserve"> , Report_type, Report_Description, Generation_date</w:t>
            </w:r>
          </w:p>
        </w:tc>
      </w:tr>
    </w:tbl>
    <w:p>
      <w:r/>
      <w:r>
        <w:rPr>
          <w:b/>
        </w:rPr>
        <w:t>Business Rules</w:t>
      </w:r>
    </w:p>
    <w:p>
      <w:pPr>
        <w:pStyle w:val="ListNumber"/>
        <w:spacing w:line="240" w:lineRule="auto"/>
        <w:ind w:left="720"/>
      </w:pPr>
      <w:r/>
      <w:r>
        <w:t>The system shall support three kinds of users namely: Admin, Member, and Visitor.</w:t>
      </w:r>
    </w:p>
    <w:p>
      <w:pPr>
        <w:pStyle w:val="ListNumber"/>
        <w:spacing w:line="240" w:lineRule="auto"/>
        <w:ind w:left="720"/>
      </w:pPr>
      <w:r/>
      <w:r>
        <w:t>Only Admins and Members shall be able to log-in with some valid credentials.</w:t>
      </w:r>
    </w:p>
    <w:p>
      <w:pPr>
        <w:pStyle w:val="ListNumber"/>
        <w:spacing w:line="240" w:lineRule="auto"/>
        <w:ind w:left="720"/>
      </w:pPr>
      <w:r/>
      <w:r>
        <w:t>An advance sum of NPR 1200 shall be mandatory to confirm reservation of a table.</w:t>
      </w:r>
    </w:p>
    <w:p>
      <w:pPr>
        <w:pStyle w:val="ListNumber"/>
        <w:spacing w:line="240" w:lineRule="auto"/>
        <w:ind w:left="720"/>
      </w:pPr>
      <w:r/>
      <w:r>
        <w:t>A table cannot be doubly booked on the same date and time.</w:t>
      </w:r>
    </w:p>
    <w:p>
      <w:pPr>
        <w:pStyle w:val="ListNumber"/>
        <w:spacing w:line="240" w:lineRule="auto"/>
        <w:ind w:left="720"/>
      </w:pPr>
      <w:r/>
      <w:r>
        <w:t>Reservation cancellations on the same day shall be deducted from the advance amount with an NPR 500.</w:t>
      </w:r>
    </w:p>
    <w:p>
      <w:pPr>
        <w:pStyle w:val="ListNumber"/>
        <w:spacing w:line="240" w:lineRule="auto"/>
        <w:ind w:left="720"/>
      </w:pPr>
      <w:r/>
      <w:r>
        <w:t>Beverage selection during reservation shall be optional for visitors and members may reserve specific beverages.</w:t>
      </w:r>
    </w:p>
    <w:p>
      <w:pPr>
        <w:pStyle w:val="ListNumber"/>
        <w:spacing w:line="240" w:lineRule="auto"/>
        <w:ind w:left="720"/>
      </w:pPr>
      <w:r/>
      <w:r>
        <w:t>Only Members shall be allowed to place home delivery orders.</w:t>
      </w:r>
    </w:p>
    <w:p>
      <w:pPr>
        <w:pStyle w:val="ListNumber"/>
        <w:spacing w:line="240" w:lineRule="auto"/>
        <w:ind w:left="720"/>
      </w:pPr>
      <w:r/>
      <w:r>
        <w:t>Online payment shall be a mandatory method of payment for home delivery orders.</w:t>
      </w:r>
    </w:p>
    <w:p>
      <w:pPr>
        <w:pStyle w:val="ListNumber"/>
        <w:spacing w:line="240" w:lineRule="auto"/>
        <w:ind w:left="720"/>
      </w:pPr>
      <w:r/>
      <w:r>
        <w:t>Only the Admins must be permitted to manage the menu items, generate bills and post offers.</w:t>
      </w:r>
    </w:p>
    <w:p>
      <w:pPr>
        <w:pStyle w:val="ListNumber"/>
        <w:spacing w:line="240" w:lineRule="auto"/>
        <w:ind w:left="720"/>
      </w:pPr>
      <w:r/>
      <w:r>
        <w:t>Visitors and Members will be allowed to rate their dining or ordering experience.</w:t>
      </w:r>
    </w:p>
    <w:p>
      <w:r/>
      <w:r>
        <w:rPr>
          <w:b/>
        </w:rPr>
        <w:t>Assumptions</w:t>
      </w:r>
    </w:p>
    <w:p>
      <w:pPr>
        <w:pStyle w:val="ListNumber"/>
        <w:spacing w:line="240" w:lineRule="auto"/>
        <w:ind w:left="720"/>
      </w:pPr>
      <w:r/>
      <w:r>
        <w:t>The restaurant does not have multiple physical locations.</w:t>
      </w:r>
    </w:p>
    <w:p>
      <w:pPr>
        <w:pStyle w:val="ListNumber"/>
        <w:spacing w:line="240" w:lineRule="auto"/>
        <w:ind w:left="720"/>
      </w:pPr>
      <w:r/>
      <w:r>
        <w:t>It deals with all the financial transactions in Nepalese Rupees or NPR.</w:t>
      </w:r>
    </w:p>
    <w:p>
      <w:pPr>
        <w:pStyle w:val="ListNumber"/>
        <w:spacing w:line="240" w:lineRule="auto"/>
        <w:ind w:left="720"/>
      </w:pPr>
      <w:r/>
      <w:r>
        <w:t>The online payment systems are taken for granted to be secure and available.</w:t>
      </w:r>
    </w:p>
    <w:p>
      <w:pPr>
        <w:pStyle w:val="ListNumber"/>
        <w:spacing w:line="240" w:lineRule="auto"/>
        <w:ind w:left="720"/>
      </w:pPr>
      <w:r/>
      <w:r>
        <w:t>The capacity and availability of tables are pre-determined and managed by the Admin.</w:t>
      </w:r>
    </w:p>
    <w:p>
      <w:pPr>
        <w:pStyle w:val="ListNumber"/>
        <w:spacing w:line="240" w:lineRule="auto"/>
        <w:ind w:left="720"/>
      </w:pPr>
      <w:r/>
      <w:r>
        <w:t>Delivery services under limited to selected serviceable areas.</w:t>
      </w:r>
    </w:p>
    <w:p>
      <w:pPr>
        <w:pStyle w:val="ListNumber"/>
        <w:spacing w:line="240" w:lineRule="auto"/>
        <w:ind w:left="720"/>
      </w:pPr>
      <w:r/>
      <w:r>
        <w:t>Revenue prediction is made on the basis of historical reservation and order data.</w:t>
      </w:r>
    </w:p>
    <w:p>
      <w:pPr>
        <w:pStyle w:val="Heading3"/>
      </w:pPr>
      <w:r>
        <w:t>ERD</w:t>
      </w:r>
    </w:p>
    <w:p>
      <w:r/>
    </w:p>
    <w:p>
      <w:r/>
    </w:p>
    <w:p>
      <w:r>
        <w:t>&lt;image: H9yfzt8H1gdGgAAAABJRU5ErkJggg==&gt;</w:t>
      </w:r>
    </w:p>
    <w:p>
      <w:r/>
      <w:r>
        <w:t>Figure 4: ERD Coursework</w:t>
      </w:r>
    </w:p>
    <w:p>
      <w:pPr>
        <w:pStyle w:val="Heading2"/>
      </w:pPr>
      <w:r>
        <w:t>Data Dictionary</w:t>
      </w:r>
    </w:p>
    <w:p>
      <w:r/>
      <w:r>
        <w:t>A Data Dictionary is a crucial part of any organized software engineering, which gives an in-depth account of any data elements utilized in a system. It serves as a central source of reference that sets the meaning, structure, and usage of data, which makes it consistent and understandable throughout the system design process. (Singh, 2025)</w:t>
      </w:r>
    </w:p>
    <w:p>
      <w:r/>
      <w:r>
        <w:t xml:space="preserve">The data dictionary in the Gokyo Bistro Online Restaurant Management System records all significant data stores, entities, and attributes that were identified during system analysis. It explicitly outlines user-related information (Visitors, Members, and Admins), reservations, tables, menu items, orders, payments, reports, and customers, Comments. Each piece of data has a name, description, data type, and valid values where necessary. </w:t>
      </w:r>
    </w:p>
    <w:p>
      <w:r/>
      <w:r>
        <w:t>The data dictionary is relevant in aiding the System design artifacts, which include the Data flow Diagrams (DFDs) and the Entity Relationship Diagram (ERD). It ensures that there is no ambiguity and that there is no data redundancy or misinterpretation in system modelling by ensuring that there is uniformity in naming and proper data structures.</w:t>
      </w:r>
    </w:p>
    <w:p>
      <w:r/>
      <w:r>
        <w:t xml:space="preserve">The data dictionary also enhances the communication between all the stakeholders since it offers a common and clear interpretation of the data in the system, it aids system designers and developers to make sound decisions and proper data management in all the processes of a system such as table booking, home delivery ordering, billing, payment processing and report generation. </w:t>
      </w:r>
    </w:p>
    <w:p>
      <w:r/>
      <w:r>
        <w:t>The Data Dictionary is used to serve several important purposes:</w:t>
      </w:r>
    </w:p>
    <w:p>
      <w:pPr>
        <w:pStyle w:val="ListBullet"/>
        <w:spacing w:line="240" w:lineRule="auto"/>
        <w:ind w:left="720"/>
      </w:pPr>
      <w:r/>
      <w:r>
        <w:t>Giving Standard definition to all data elements.</w:t>
      </w:r>
    </w:p>
    <w:p>
      <w:pPr>
        <w:pStyle w:val="ListBullet"/>
        <w:spacing w:line="240" w:lineRule="auto"/>
        <w:ind w:left="720"/>
      </w:pPr>
      <w:r/>
      <w:r>
        <w:t>Guarantees the consistency of data between DFDs and ERD.</w:t>
      </w:r>
    </w:p>
    <w:p>
      <w:pPr>
        <w:pStyle w:val="ListBullet"/>
        <w:spacing w:line="240" w:lineRule="auto"/>
        <w:ind w:left="720"/>
      </w:pPr>
      <w:r/>
      <w:r>
        <w:t>Having less ambiguity and data redundancy.</w:t>
      </w:r>
    </w:p>
    <w:p>
      <w:pPr>
        <w:pStyle w:val="ListBullet"/>
        <w:spacing w:line="240" w:lineRule="auto"/>
        <w:ind w:left="720"/>
      </w:pPr>
      <w:r/>
      <w:r>
        <w:t>Maintaining and design of effective systems.</w:t>
      </w:r>
    </w:p>
    <w:p>
      <w:r/>
      <w:r>
        <w:t>In general, a data dictionary is a baseline of successful system design and maintenance in the long run of data integrity, data reliability and data scalability during the software life cycle.</w:t>
      </w:r>
    </w:p>
    <w:p>
      <w:r/>
      <w:r>
        <w:t>Some of the Operators used in the Data Dictionary are :</w:t>
      </w:r>
    </w:p>
    <w:p>
      <w:r/>
      <w:r>
        <w:t>Table 6: Operators Used in Data Dictionary</w:t>
      </w:r>
    </w:p>
    <w:tbl>
      <w:tblPr>
        <w:tblW w:type="auto" w:w="0"/>
        <w:tblLook w:firstColumn="1" w:firstRow="1" w:lastColumn="0" w:lastRow="0" w:noHBand="0" w:noVBand="1" w:val="04A0"/>
      </w:tblPr>
      <w:tblGrid>
        <w:gridCol w:w="4320"/>
        <w:gridCol w:w="4320"/>
      </w:tblGrid>
      <w:tr>
        <w:tc>
          <w:tcPr>
            <w:tcW w:type="dxa" w:w="4320"/>
          </w:tcPr>
          <w:p>
            <w:r>
              <w:t>Operators</w:t>
            </w:r>
          </w:p>
        </w:tc>
        <w:tc>
          <w:tcPr>
            <w:tcW w:type="dxa" w:w="4320"/>
          </w:tcPr>
          <w:p>
            <w:r>
              <w:t>Functions</w:t>
            </w:r>
          </w:p>
        </w:tc>
      </w:tr>
      <w:tr>
        <w:tc>
          <w:tcPr>
            <w:tcW w:type="dxa" w:w="4320"/>
          </w:tcPr>
          <w:p>
            <w:r>
              <w:t>+</w:t>
            </w:r>
          </w:p>
        </w:tc>
        <w:tc>
          <w:tcPr>
            <w:tcW w:type="dxa" w:w="4320"/>
          </w:tcPr>
          <w:p>
            <w:r>
              <w:t>It is used for computation between attributes.</w:t>
            </w:r>
          </w:p>
        </w:tc>
      </w:tr>
      <w:tr>
        <w:tc>
          <w:tcPr>
            <w:tcW w:type="dxa" w:w="4320"/>
          </w:tcPr>
          <w:p>
            <w:r>
              <w:t>{, , }</w:t>
            </w:r>
          </w:p>
        </w:tc>
        <w:tc>
          <w:tcPr>
            <w:tcW w:type="dxa" w:w="4320"/>
          </w:tcPr>
          <w:p>
            <w:r>
              <w:t>It is used for selection between choices.</w:t>
            </w:r>
          </w:p>
        </w:tc>
      </w:tr>
      <w:tr>
        <w:tc>
          <w:tcPr>
            <w:tcW w:type="dxa" w:w="4320"/>
          </w:tcPr>
          <w:p>
            <w:r>
              <w:t>( )</w:t>
            </w:r>
          </w:p>
        </w:tc>
        <w:tc>
          <w:tcPr>
            <w:tcW w:type="dxa" w:w="4320"/>
          </w:tcPr>
          <w:p>
            <w:r>
              <w:t>It is used for optional cases.</w:t>
            </w:r>
          </w:p>
        </w:tc>
      </w:tr>
      <w:tr>
        <w:tc>
          <w:tcPr>
            <w:tcW w:type="dxa" w:w="4320"/>
          </w:tcPr>
          <w:p>
            <w:r>
              <w:t>{ }</w:t>
            </w:r>
          </w:p>
        </w:tc>
        <w:tc>
          <w:tcPr>
            <w:tcW w:type="dxa" w:w="4320"/>
          </w:tcPr>
          <w:p>
            <w:r>
              <w:t>It is used for looping or iteration.</w:t>
            </w:r>
          </w:p>
        </w:tc>
      </w:tr>
      <w:tr>
        <w:tc>
          <w:tcPr>
            <w:tcW w:type="dxa" w:w="4320"/>
          </w:tcPr>
          <w:p>
            <w:r>
              <w:t xml:space="preserve">{name} </w:t>
            </w:r>
            <w:r>
              <w:rPr>
                <w:vertAlign w:val="superscript"/>
              </w:rPr>
              <w:t>n</w:t>
            </w:r>
          </w:p>
        </w:tc>
        <w:tc>
          <w:tcPr>
            <w:tcW w:type="dxa" w:w="4320"/>
          </w:tcPr>
          <w:p>
            <w:r>
              <w:t>It is used to loop for n times.</w:t>
            </w:r>
          </w:p>
        </w:tc>
      </w:tr>
      <w:tr>
        <w:tc>
          <w:tcPr>
            <w:tcW w:type="dxa" w:w="4320"/>
          </w:tcPr>
          <w:p>
            <w:r>
              <w:t>=</w:t>
            </w:r>
          </w:p>
        </w:tc>
        <w:tc>
          <w:tcPr>
            <w:tcW w:type="dxa" w:w="4320"/>
          </w:tcPr>
          <w:p>
            <w:r>
              <w:t>It is used to assign.</w:t>
            </w:r>
          </w:p>
        </w:tc>
      </w:tr>
      <w:tr>
        <w:tc>
          <w:tcPr>
            <w:tcW w:type="dxa" w:w="4320"/>
          </w:tcPr>
          <w:p>
            <w:r>
              <w:t>/* */</w:t>
            </w:r>
          </w:p>
        </w:tc>
        <w:tc>
          <w:tcPr>
            <w:tcW w:type="dxa" w:w="4320"/>
          </w:tcPr>
          <w:p>
            <w:r>
              <w:t>It is used to comment.</w:t>
            </w:r>
          </w:p>
        </w:tc>
      </w:tr>
    </w:tbl>
    <w:p>
      <w:r/>
      <w:r>
        <w:t>Data dictionary of Gokyo Bistro Online Restaurant Management System:</w:t>
      </w:r>
    </w:p>
    <w:p>
      <w:r/>
      <w:r>
        <w:rPr>
          <w:b/>
        </w:rPr>
        <w:t>• User</w:t>
      </w:r>
    </w:p>
    <w:p>
      <w:r/>
      <w:r>
        <w:t>User = User details + user records * DATA STORE *</w:t>
      </w:r>
    </w:p>
    <w:p>
      <w:r/>
      <w:r>
        <w:t>User records = {user details}*</w:t>
      </w:r>
    </w:p>
    <w:p>
      <w:r/>
      <w:r>
        <w:t>User details = user_id + username + Email + Phone_Number + Registration_Date</w:t>
      </w:r>
    </w:p>
    <w:p>
      <w:r/>
      <w:r>
        <w:rPr>
          <w:b/>
        </w:rPr>
        <w:t>User_ID</w:t>
      </w:r>
      <w:r>
        <w:t xml:space="preserve"> = Integer</w:t>
      </w:r>
    </w:p>
    <w:p>
      <w:r/>
      <w:r>
        <w:rPr>
          <w:b/>
        </w:rPr>
        <w:t xml:space="preserve">Username = </w:t>
      </w:r>
      <w:r>
        <w:t>String</w:t>
      </w:r>
    </w:p>
    <w:p>
      <w:r/>
      <w:r>
        <w:rPr>
          <w:b/>
        </w:rPr>
        <w:t>Full_name</w:t>
      </w:r>
      <w:r>
        <w:t xml:space="preserve"> = String</w:t>
      </w:r>
    </w:p>
    <w:p>
      <w:r/>
      <w:r>
        <w:rPr>
          <w:b/>
        </w:rPr>
        <w:t>Email</w:t>
      </w:r>
      <w:r>
        <w:t xml:space="preserve"> = String</w:t>
      </w:r>
    </w:p>
    <w:p>
      <w:r/>
      <w:r>
        <w:rPr>
          <w:b/>
        </w:rPr>
        <w:t xml:space="preserve">Password = </w:t>
      </w:r>
      <w:r>
        <w:t>String</w:t>
      </w:r>
    </w:p>
    <w:p>
      <w:r/>
      <w:r>
        <w:rPr>
          <w:b/>
        </w:rPr>
        <w:t>Phone_Number</w:t>
      </w:r>
      <w:r>
        <w:t xml:space="preserve"> = Big Integer</w:t>
      </w:r>
    </w:p>
    <w:p>
      <w:r/>
      <w:r>
        <w:rPr>
          <w:b/>
        </w:rPr>
        <w:t>Registration_Date</w:t>
      </w:r>
      <w:r>
        <w:t xml:space="preserve"> = Date</w:t>
      </w:r>
    </w:p>
    <w:p>
      <w:r/>
      <w:r>
        <w:rPr>
          <w:b/>
        </w:rPr>
        <w:t>User_Type</w:t>
      </w:r>
      <w:r>
        <w:t xml:space="preserve"> = {“Visitor”, “Member”, “Admin”}</w:t>
      </w:r>
    </w:p>
    <w:p>
      <w:r/>
      <w:r>
        <w:rPr>
          <w:b/>
        </w:rPr>
        <w:t>• Table</w:t>
      </w:r>
    </w:p>
    <w:p>
      <w:r/>
      <w:r>
        <w:t>Table = table details + table records * DATA STORE *</w:t>
      </w:r>
    </w:p>
    <w:p>
      <w:r/>
      <w:r>
        <w:rPr>
          <w:b/>
        </w:rPr>
        <w:t>Table records</w:t>
      </w:r>
      <w:r>
        <w:t xml:space="preserve"> = {table details} *</w:t>
      </w:r>
    </w:p>
    <w:p>
      <w:r/>
      <w:r>
        <w:rPr>
          <w:b/>
        </w:rPr>
        <w:t>Table details</w:t>
      </w:r>
      <w:r>
        <w:t xml:space="preserve"> = table_ID + table_number + capacity + location + status</w:t>
      </w:r>
    </w:p>
    <w:p>
      <w:r/>
      <w:r>
        <w:rPr>
          <w:b/>
        </w:rPr>
        <w:t>Table_ID</w:t>
      </w:r>
      <w:r>
        <w:t xml:space="preserve"> = Integer</w:t>
      </w:r>
    </w:p>
    <w:p>
      <w:r/>
      <w:r>
        <w:rPr>
          <w:b/>
        </w:rPr>
        <w:t>Table_number</w:t>
      </w:r>
      <w:r>
        <w:t xml:space="preserve"> = Integer</w:t>
      </w:r>
    </w:p>
    <w:p>
      <w:r/>
      <w:r>
        <w:rPr>
          <w:b/>
        </w:rPr>
        <w:t>Capacity</w:t>
      </w:r>
      <w:r>
        <w:t xml:space="preserve"> = Integer</w:t>
      </w:r>
    </w:p>
    <w:p>
      <w:r/>
      <w:r>
        <w:rPr>
          <w:b/>
        </w:rPr>
        <w:t>Location</w:t>
      </w:r>
      <w:r>
        <w:t xml:space="preserve"> = String</w:t>
      </w:r>
    </w:p>
    <w:p>
      <w:r/>
      <w:r>
        <w:rPr>
          <w:b/>
        </w:rPr>
        <w:t>Status</w:t>
      </w:r>
      <w:r>
        <w:t xml:space="preserve"> = {“Available”, “Reserved”, “Occupied”}</w:t>
      </w:r>
    </w:p>
    <w:p>
      <w:r/>
    </w:p>
    <w:p>
      <w:r/>
      <w:r>
        <w:rPr>
          <w:b/>
        </w:rPr>
        <w:t>• Reservation</w:t>
      </w:r>
    </w:p>
    <w:p>
      <w:r/>
      <w:r>
        <w:t>Reservation = reservation details + reservation records * DATA STORE *</w:t>
      </w:r>
    </w:p>
    <w:p>
      <w:r/>
      <w:r>
        <w:t>Reservation records = {reservation details} *</w:t>
      </w:r>
    </w:p>
    <w:p>
      <w:r/>
      <w:r>
        <w:t>Reservation details = reservation_ID + booking_reference + reservation_date + reservation_time + number_of_guests + status + advance_payment + cancellation_fee + visitor_ID + member_ID + table_ID</w:t>
      </w:r>
    </w:p>
    <w:p>
      <w:r/>
      <w:r>
        <w:rPr>
          <w:b/>
        </w:rPr>
        <w:t>Reservation_ID</w:t>
      </w:r>
      <w:r>
        <w:t xml:space="preserve"> = Integer</w:t>
      </w:r>
    </w:p>
    <w:p>
      <w:r/>
      <w:r>
        <w:rPr>
          <w:b/>
        </w:rPr>
        <w:t>Booking_reference</w:t>
      </w:r>
      <w:r>
        <w:t xml:space="preserve"> = String</w:t>
      </w:r>
    </w:p>
    <w:p>
      <w:r/>
      <w:r>
        <w:rPr>
          <w:b/>
        </w:rPr>
        <w:t>Reservation_date</w:t>
      </w:r>
      <w:r>
        <w:t xml:space="preserve"> = Date</w:t>
      </w:r>
    </w:p>
    <w:p>
      <w:r/>
      <w:r>
        <w:rPr>
          <w:b/>
        </w:rPr>
        <w:t>Reservation_time</w:t>
      </w:r>
      <w:r>
        <w:t xml:space="preserve"> = Time</w:t>
      </w:r>
    </w:p>
    <w:p>
      <w:r/>
      <w:r>
        <w:rPr>
          <w:b/>
        </w:rPr>
        <w:t>Number_of_guests</w:t>
      </w:r>
      <w:r>
        <w:t xml:space="preserve"> = Integer</w:t>
      </w:r>
    </w:p>
    <w:p>
      <w:r/>
      <w:r>
        <w:rPr>
          <w:b/>
        </w:rPr>
        <w:t>Status</w:t>
      </w:r>
      <w:r>
        <w:t xml:space="preserve"> = {“Booked”, “Cancelled”, “Completed”}</w:t>
      </w:r>
    </w:p>
    <w:p>
      <w:r/>
      <w:r>
        <w:rPr>
          <w:b/>
        </w:rPr>
        <w:t>Advance_payment</w:t>
      </w:r>
      <w:r>
        <w:t xml:space="preserve"> = Number</w:t>
      </w:r>
    </w:p>
    <w:p>
      <w:r/>
      <w:r>
        <w:rPr>
          <w:b/>
        </w:rPr>
        <w:t>Cancellation_fee</w:t>
      </w:r>
      <w:r>
        <w:t xml:space="preserve"> = Number</w:t>
      </w:r>
    </w:p>
    <w:p>
      <w:r/>
      <w:r>
        <w:rPr>
          <w:b/>
        </w:rPr>
        <w:t>Visitor_ID</w:t>
      </w:r>
      <w:r>
        <w:t xml:space="preserve"> = Integer</w:t>
      </w:r>
    </w:p>
    <w:p>
      <w:r/>
      <w:r>
        <w:rPr>
          <w:b/>
        </w:rPr>
        <w:t>Member_ID</w:t>
      </w:r>
      <w:r>
        <w:t xml:space="preserve"> = Integer</w:t>
      </w:r>
    </w:p>
    <w:p>
      <w:r/>
      <w:r>
        <w:rPr>
          <w:b/>
        </w:rPr>
        <w:t>Table_ID</w:t>
      </w:r>
      <w:r>
        <w:t xml:space="preserve"> = Integer</w:t>
      </w:r>
    </w:p>
    <w:p>
      <w:r/>
    </w:p>
    <w:p>
      <w:r/>
      <w:r>
        <w:rPr>
          <w:b/>
        </w:rPr>
        <w:t>• Beverages</w:t>
      </w:r>
    </w:p>
    <w:p>
      <w:r/>
      <w:r>
        <w:t>Beverages = beverage details + beverage records * DATA STORE *</w:t>
      </w:r>
    </w:p>
    <w:p>
      <w:r/>
      <w:r>
        <w:t>Beverage records = {beverage details} *</w:t>
      </w:r>
    </w:p>
    <w:p>
      <w:r/>
      <w:r>
        <w:t>Beverage details = beverage_ID + beverage_name + beverage_type + price + reservation_ID</w:t>
      </w:r>
    </w:p>
    <w:p>
      <w:r/>
      <w:r>
        <w:rPr>
          <w:b/>
        </w:rPr>
        <w:t>Beverage_ID</w:t>
      </w:r>
      <w:r>
        <w:t xml:space="preserve"> = Integer</w:t>
      </w:r>
    </w:p>
    <w:p>
      <w:r/>
      <w:r>
        <w:rPr>
          <w:b/>
        </w:rPr>
        <w:t>Beverage_name</w:t>
      </w:r>
      <w:r>
        <w:t xml:space="preserve"> = String</w:t>
      </w:r>
    </w:p>
    <w:p>
      <w:r/>
      <w:r>
        <w:rPr>
          <w:b/>
        </w:rPr>
        <w:t xml:space="preserve">Beverage_type </w:t>
      </w:r>
      <w:r>
        <w:t>= {“Soft Drink”, “Wine”, “Whiskey”}</w:t>
      </w:r>
    </w:p>
    <w:p>
      <w:r/>
      <w:r>
        <w:rPr>
          <w:b/>
        </w:rPr>
        <w:t>Price</w:t>
      </w:r>
      <w:r>
        <w:t xml:space="preserve"> = Number</w:t>
      </w:r>
    </w:p>
    <w:p>
      <w:r/>
      <w:r>
        <w:rPr>
          <w:b/>
        </w:rPr>
        <w:t>Reservation_ID</w:t>
      </w:r>
      <w:r>
        <w:t xml:space="preserve"> = Integer</w:t>
      </w:r>
    </w:p>
    <w:p>
      <w:r/>
    </w:p>
    <w:p>
      <w:r/>
      <w:r>
        <w:rPr>
          <w:b/>
        </w:rPr>
        <w:t>• Rating</w:t>
      </w:r>
    </w:p>
    <w:p>
      <w:r/>
      <w:r>
        <w:t>Rating = rating details + rating records * DATA STORE *</w:t>
      </w:r>
    </w:p>
    <w:p>
      <w:r/>
      <w:r>
        <w:t>Rating records = {rating details} *</w:t>
      </w:r>
    </w:p>
    <w:p>
      <w:r/>
      <w:r>
        <w:t>Rating details = rating_ID + food_rating + service_rating + ambience_rating + rating_date + reservation_ID</w:t>
      </w:r>
    </w:p>
    <w:p>
      <w:r/>
      <w:r>
        <w:rPr>
          <w:b/>
        </w:rPr>
        <w:t xml:space="preserve">Rating_ID </w:t>
      </w:r>
      <w:r>
        <w:t>= Integer</w:t>
      </w:r>
    </w:p>
    <w:p>
      <w:r/>
      <w:r>
        <w:rPr>
          <w:b/>
        </w:rPr>
        <w:t>Food_rating</w:t>
      </w:r>
      <w:r>
        <w:t xml:space="preserve"> = Integer</w:t>
      </w:r>
    </w:p>
    <w:p>
      <w:r/>
      <w:r>
        <w:rPr>
          <w:b/>
        </w:rPr>
        <w:t>Service_rating</w:t>
      </w:r>
      <w:r>
        <w:t xml:space="preserve"> = Integer</w:t>
      </w:r>
    </w:p>
    <w:p>
      <w:r/>
      <w:r>
        <w:rPr>
          <w:b/>
        </w:rPr>
        <w:t>Ambience_rating</w:t>
      </w:r>
      <w:r>
        <w:t xml:space="preserve"> = Integer</w:t>
      </w:r>
    </w:p>
    <w:p>
      <w:r/>
      <w:r>
        <w:rPr>
          <w:b/>
        </w:rPr>
        <w:t>Rating_date</w:t>
      </w:r>
      <w:r>
        <w:t xml:space="preserve"> = Date</w:t>
      </w:r>
    </w:p>
    <w:p>
      <w:r/>
      <w:r>
        <w:rPr>
          <w:b/>
        </w:rPr>
        <w:t>Reservation_ID</w:t>
      </w:r>
      <w:r>
        <w:t xml:space="preserve"> = Integer</w:t>
      </w:r>
    </w:p>
    <w:p>
      <w:r/>
      <w:r>
        <w:rPr>
          <w:b/>
        </w:rPr>
        <w:t xml:space="preserve">Feedback_description = </w:t>
      </w:r>
      <w:r>
        <w:t>String</w:t>
      </w:r>
    </w:p>
    <w:p>
      <w:r/>
    </w:p>
    <w:p>
      <w:r/>
      <w:r>
        <w:rPr>
          <w:b/>
        </w:rPr>
        <w:t>• Menu</w:t>
      </w:r>
    </w:p>
    <w:p>
      <w:r/>
      <w:r>
        <w:t>Menu = menu details + menu records * DATA STORE *</w:t>
      </w:r>
    </w:p>
    <w:p>
      <w:r/>
      <w:r>
        <w:t>Menu records = {menu details} *</w:t>
      </w:r>
    </w:p>
    <w:p>
      <w:r/>
      <w:r>
        <w:t>Menu details = menu_ID + menu_name + description</w:t>
      </w:r>
    </w:p>
    <w:p>
      <w:r/>
      <w:r>
        <w:rPr>
          <w:b/>
        </w:rPr>
        <w:t>Menu_ID</w:t>
      </w:r>
      <w:r>
        <w:t xml:space="preserve"> = Integer</w:t>
      </w:r>
    </w:p>
    <w:p>
      <w:r/>
      <w:r>
        <w:rPr>
          <w:b/>
        </w:rPr>
        <w:t>Menu_name</w:t>
      </w:r>
      <w:r>
        <w:t xml:space="preserve"> = String</w:t>
      </w:r>
    </w:p>
    <w:p>
      <w:r/>
      <w:r>
        <w:rPr>
          <w:b/>
        </w:rPr>
        <w:t>Description</w:t>
      </w:r>
      <w:r>
        <w:t xml:space="preserve"> = String</w:t>
      </w:r>
    </w:p>
    <w:p>
      <w:r/>
    </w:p>
    <w:p>
      <w:r/>
      <w:r>
        <w:rPr>
          <w:b/>
        </w:rPr>
        <w:t>• Menu Item</w:t>
      </w:r>
    </w:p>
    <w:p>
      <w:r/>
      <w:r>
        <w:t>Menu Item = menu item details + menu item records * DATA STORE *</w:t>
      </w:r>
    </w:p>
    <w:p>
      <w:r/>
      <w:r>
        <w:t>Menu Item records = {menu item details} *</w:t>
      </w:r>
    </w:p>
    <w:p>
      <w:r/>
      <w:r>
        <w:t>Menu Item details = menu_item_ID + item_name + price + menu_ID</w:t>
      </w:r>
    </w:p>
    <w:p>
      <w:r/>
      <w:r>
        <w:rPr>
          <w:b/>
        </w:rPr>
        <w:t>Menu_item_ID</w:t>
      </w:r>
      <w:r>
        <w:t xml:space="preserve"> = Integer</w:t>
      </w:r>
    </w:p>
    <w:p>
      <w:r/>
      <w:r>
        <w:rPr>
          <w:b/>
        </w:rPr>
        <w:t>Item_name</w:t>
      </w:r>
      <w:r>
        <w:t xml:space="preserve"> = String</w:t>
      </w:r>
    </w:p>
    <w:p>
      <w:r/>
      <w:r>
        <w:rPr>
          <w:b/>
        </w:rPr>
        <w:t>Price</w:t>
      </w:r>
      <w:r>
        <w:t xml:space="preserve"> = Number</w:t>
      </w:r>
    </w:p>
    <w:p>
      <w:r/>
      <w:r>
        <w:rPr>
          <w:b/>
        </w:rPr>
        <w:t>Menu_ID</w:t>
      </w:r>
      <w:r>
        <w:t xml:space="preserve"> = Integer</w:t>
      </w:r>
    </w:p>
    <w:p>
      <w:r/>
      <w:r>
        <w:rPr>
          <w:b/>
        </w:rPr>
        <w:t>• Order</w:t>
      </w:r>
    </w:p>
    <w:p>
      <w:r/>
      <w:r>
        <w:t>Order = order details + order records * DATA STORE *</w:t>
      </w:r>
    </w:p>
    <w:p>
      <w:r/>
      <w:r>
        <w:t>Order records = {order details} *</w:t>
      </w:r>
    </w:p>
    <w:p>
      <w:r/>
      <w:r>
        <w:t>Order details = order_ID + order_date + order_status + member_ID + total_amount</w:t>
      </w:r>
    </w:p>
    <w:p>
      <w:r/>
      <w:r>
        <w:rPr>
          <w:b/>
        </w:rPr>
        <w:t>Order_ID</w:t>
      </w:r>
      <w:r>
        <w:t xml:space="preserve"> = Integer</w:t>
      </w:r>
    </w:p>
    <w:p>
      <w:r/>
      <w:r>
        <w:rPr>
          <w:b/>
        </w:rPr>
        <w:t>Order_date</w:t>
      </w:r>
      <w:r>
        <w:t xml:space="preserve"> = Date</w:t>
      </w:r>
    </w:p>
    <w:p>
      <w:r/>
      <w:r>
        <w:rPr>
          <w:b/>
        </w:rPr>
        <w:t>Order_status</w:t>
      </w:r>
      <w:r>
        <w:t xml:space="preserve"> = {“Pending”, “Confirmed”, “Delivered”}</w:t>
      </w:r>
    </w:p>
    <w:p>
      <w:r/>
      <w:r>
        <w:rPr>
          <w:b/>
        </w:rPr>
        <w:t>Member_ID</w:t>
      </w:r>
      <w:r>
        <w:t xml:space="preserve"> = Integer</w:t>
      </w:r>
    </w:p>
    <w:p>
      <w:r/>
      <w:r>
        <w:rPr>
          <w:b/>
        </w:rPr>
        <w:t>Total_amount</w:t>
      </w:r>
      <w:r>
        <w:t xml:space="preserve"> = Number</w:t>
      </w:r>
    </w:p>
    <w:p>
      <w:r/>
    </w:p>
    <w:p>
      <w:r/>
      <w:r>
        <w:rPr>
          <w:b/>
        </w:rPr>
        <w:t>• Order Item</w:t>
      </w:r>
    </w:p>
    <w:p>
      <w:r/>
      <w:r>
        <w:t>Order Item = order item details + order item records * DATA STORE *</w:t>
      </w:r>
    </w:p>
    <w:p>
      <w:r/>
      <w:r>
        <w:t>Order Item records = {order item details} *</w:t>
      </w:r>
    </w:p>
    <w:p>
      <w:r/>
      <w:r>
        <w:t>Order Item details = order_item_ID + quantity + order_ID + menu_item_ID</w:t>
      </w:r>
    </w:p>
    <w:p>
      <w:r/>
      <w:r>
        <w:rPr>
          <w:b/>
        </w:rPr>
        <w:t>Order_item_ID</w:t>
      </w:r>
      <w:r>
        <w:t xml:space="preserve"> = Integer</w:t>
      </w:r>
    </w:p>
    <w:p>
      <w:r/>
      <w:r>
        <w:rPr>
          <w:b/>
        </w:rPr>
        <w:t>Quantity</w:t>
      </w:r>
      <w:r>
        <w:t xml:space="preserve"> = Integer</w:t>
      </w:r>
    </w:p>
    <w:p>
      <w:r/>
      <w:r>
        <w:rPr>
          <w:b/>
        </w:rPr>
        <w:t>Order_ID</w:t>
      </w:r>
      <w:r>
        <w:t xml:space="preserve"> = Integer</w:t>
      </w:r>
    </w:p>
    <w:p>
      <w:r/>
      <w:r>
        <w:rPr>
          <w:b/>
        </w:rPr>
        <w:t xml:space="preserve">Menu_item_ID </w:t>
      </w:r>
      <w:r>
        <w:t>= Integer</w:t>
      </w:r>
    </w:p>
    <w:p>
      <w:r/>
    </w:p>
    <w:p>
      <w:r/>
      <w:r>
        <w:rPr>
          <w:b/>
        </w:rPr>
        <w:t>• Delivery</w:t>
      </w:r>
    </w:p>
    <w:p>
      <w:r/>
      <w:r>
        <w:t>Delivery = delivery details + delivery records * DATA STORE *</w:t>
      </w:r>
    </w:p>
    <w:p>
      <w:r/>
      <w:r>
        <w:t>Delivery records = {delivery details} *</w:t>
      </w:r>
    </w:p>
    <w:p>
      <w:r/>
      <w:r>
        <w:t>Delivery details = delivery_ID + delivery_status + order_ID</w:t>
      </w:r>
    </w:p>
    <w:p>
      <w:r/>
      <w:r>
        <w:rPr>
          <w:b/>
        </w:rPr>
        <w:t>Delivery_ID</w:t>
      </w:r>
      <w:r>
        <w:t xml:space="preserve"> = Integer</w:t>
      </w:r>
    </w:p>
    <w:p>
      <w:r/>
      <w:r>
        <w:rPr>
          <w:b/>
        </w:rPr>
        <w:t xml:space="preserve">Delivery_status </w:t>
      </w:r>
      <w:r>
        <w:t>= {“Pending”, “Out for Delivery”, “Delivered”}</w:t>
      </w:r>
    </w:p>
    <w:p>
      <w:r/>
      <w:r>
        <w:rPr>
          <w:b/>
        </w:rPr>
        <w:t>Order_ID</w:t>
      </w:r>
      <w:r>
        <w:t xml:space="preserve"> = Integer</w:t>
      </w:r>
    </w:p>
    <w:p>
      <w:r/>
    </w:p>
    <w:p>
      <w:r/>
      <w:r>
        <w:rPr>
          <w:b/>
        </w:rPr>
        <w:t>• Bill</w:t>
      </w:r>
    </w:p>
    <w:p>
      <w:r/>
      <w:r>
        <w:t>Bill = bill details + bill records * DATA STORE *</w:t>
      </w:r>
    </w:p>
    <w:p>
      <w:r/>
      <w:r>
        <w:t>Bill records = {bill details} *</w:t>
      </w:r>
    </w:p>
    <w:p>
      <w:r/>
      <w:r>
        <w:t>Bill details = bill_ID + bill_date + total_amount + reservation_ID + order_ID</w:t>
      </w:r>
    </w:p>
    <w:p>
      <w:r/>
      <w:r>
        <w:rPr>
          <w:b/>
        </w:rPr>
        <w:t>Bill_ID</w:t>
      </w:r>
      <w:r>
        <w:t xml:space="preserve"> = Integer</w:t>
      </w:r>
    </w:p>
    <w:p>
      <w:r/>
      <w:r>
        <w:rPr>
          <w:b/>
        </w:rPr>
        <w:t>Bill_date</w:t>
      </w:r>
      <w:r>
        <w:t xml:space="preserve"> = Date</w:t>
      </w:r>
    </w:p>
    <w:p>
      <w:r/>
      <w:r>
        <w:rPr>
          <w:b/>
        </w:rPr>
        <w:t>Total_amount</w:t>
      </w:r>
      <w:r>
        <w:t xml:space="preserve"> = Number</w:t>
      </w:r>
    </w:p>
    <w:p>
      <w:r/>
      <w:r>
        <w:rPr>
          <w:b/>
        </w:rPr>
        <w:t>Reservation_ID</w:t>
      </w:r>
      <w:r>
        <w:t xml:space="preserve"> = Integer</w:t>
      </w:r>
    </w:p>
    <w:p>
      <w:r/>
      <w:r>
        <w:rPr>
          <w:b/>
        </w:rPr>
        <w:t>Order_ID</w:t>
      </w:r>
      <w:r>
        <w:t xml:space="preserve"> = Integer</w:t>
      </w:r>
    </w:p>
    <w:p>
      <w:r/>
    </w:p>
    <w:p>
      <w:r/>
      <w:r>
        <w:rPr>
          <w:b/>
        </w:rPr>
        <w:t>• Payment</w:t>
      </w:r>
    </w:p>
    <w:p>
      <w:r/>
      <w:r>
        <w:t>Payment = payment details + payment records * DATA STORE *</w:t>
      </w:r>
    </w:p>
    <w:p>
      <w:r/>
      <w:r>
        <w:t>Payment records = {payment details} *</w:t>
      </w:r>
    </w:p>
    <w:p>
      <w:r/>
      <w:r>
        <w:t>Payment details = payment_ID + bill_ID + payment_date + payment_type + amount</w:t>
      </w:r>
    </w:p>
    <w:p>
      <w:r/>
      <w:r>
        <w:rPr>
          <w:b/>
        </w:rPr>
        <w:t>Payment_ID</w:t>
      </w:r>
      <w:r>
        <w:t xml:space="preserve"> = Integer</w:t>
      </w:r>
    </w:p>
    <w:p>
      <w:r/>
      <w:r>
        <w:rPr>
          <w:b/>
        </w:rPr>
        <w:t>Bill_ID</w:t>
      </w:r>
      <w:r>
        <w:t xml:space="preserve"> = Integer</w:t>
      </w:r>
    </w:p>
    <w:p>
      <w:r/>
      <w:r>
        <w:rPr>
          <w:b/>
        </w:rPr>
        <w:t>Payment_date</w:t>
      </w:r>
      <w:r>
        <w:t xml:space="preserve"> = Date</w:t>
      </w:r>
    </w:p>
    <w:p>
      <w:r/>
      <w:r>
        <w:rPr>
          <w:b/>
        </w:rPr>
        <w:t>Payment_type</w:t>
      </w:r>
      <w:r>
        <w:t xml:space="preserve"> = {“Esewa”, “Khalti”, “Card”}</w:t>
      </w:r>
    </w:p>
    <w:p>
      <w:r/>
      <w:r>
        <w:rPr>
          <w:b/>
        </w:rPr>
        <w:t>Amount</w:t>
      </w:r>
      <w:r>
        <w:t xml:space="preserve"> = Number</w:t>
      </w:r>
    </w:p>
    <w:p>
      <w:r/>
      <w:r>
        <w:rPr>
          <w:b/>
        </w:rPr>
        <w:t>• Offer</w:t>
      </w:r>
    </w:p>
    <w:p>
      <w:r/>
      <w:r>
        <w:t>Offer = offer details + offer records * DATA STORE *</w:t>
      </w:r>
    </w:p>
    <w:p>
      <w:r/>
      <w:r>
        <w:t>Offer records = {offer details} *</w:t>
      </w:r>
    </w:p>
    <w:p>
      <w:r/>
      <w:r>
        <w:t>Offer details = offer_ID + title + description + valid_from + valid_to + admin_ID</w:t>
      </w:r>
    </w:p>
    <w:p>
      <w:r/>
      <w:r>
        <w:rPr>
          <w:b/>
        </w:rPr>
        <w:t>Offer_ID</w:t>
      </w:r>
      <w:r>
        <w:t xml:space="preserve"> = Integer</w:t>
      </w:r>
    </w:p>
    <w:p>
      <w:r/>
      <w:r>
        <w:rPr>
          <w:b/>
        </w:rPr>
        <w:t>Title</w:t>
      </w:r>
      <w:r>
        <w:t xml:space="preserve"> = String</w:t>
      </w:r>
    </w:p>
    <w:p>
      <w:r/>
      <w:r>
        <w:rPr>
          <w:b/>
        </w:rPr>
        <w:t>Description</w:t>
      </w:r>
      <w:r>
        <w:t xml:space="preserve"> = String</w:t>
      </w:r>
    </w:p>
    <w:p>
      <w:r/>
      <w:r>
        <w:rPr>
          <w:b/>
        </w:rPr>
        <w:t>Valid_from</w:t>
      </w:r>
      <w:r>
        <w:t xml:space="preserve"> = Date</w:t>
      </w:r>
    </w:p>
    <w:p>
      <w:r/>
      <w:r>
        <w:rPr>
          <w:b/>
        </w:rPr>
        <w:t>Valid_to</w:t>
      </w:r>
      <w:r>
        <w:t xml:space="preserve"> = Date</w:t>
      </w:r>
    </w:p>
    <w:p>
      <w:r/>
      <w:r>
        <w:rPr>
          <w:b/>
        </w:rPr>
        <w:t>Admin_ID</w:t>
      </w:r>
      <w:r>
        <w:t xml:space="preserve"> = Integer</w:t>
      </w:r>
    </w:p>
    <w:p>
      <w:r/>
      <w:r>
        <w:rPr>
          <w:b/>
        </w:rPr>
        <w:t>• Report</w:t>
      </w:r>
    </w:p>
    <w:p>
      <w:r/>
      <w:r>
        <w:t>Report = report details + report records * DATA STORE *</w:t>
      </w:r>
    </w:p>
    <w:p>
      <w:r/>
      <w:r>
        <w:t>Report records = {report details} *</w:t>
      </w:r>
    </w:p>
    <w:p>
      <w:r/>
      <w:r>
        <w:t>Report details = report_ID + report_date + total_orders + total_revenue + total_reservations + admin_ID</w:t>
      </w:r>
    </w:p>
    <w:p>
      <w:r/>
      <w:r>
        <w:rPr>
          <w:b/>
        </w:rPr>
        <w:t>Report_ID</w:t>
      </w:r>
      <w:r>
        <w:t xml:space="preserve"> = Integer</w:t>
      </w:r>
    </w:p>
    <w:p>
      <w:r/>
      <w:r>
        <w:rPr>
          <w:b/>
        </w:rPr>
        <w:t>Report_date</w:t>
      </w:r>
      <w:r>
        <w:t xml:space="preserve"> = Date</w:t>
      </w:r>
    </w:p>
    <w:p>
      <w:r/>
      <w:r>
        <w:rPr>
          <w:b/>
        </w:rPr>
        <w:t>Total_orders</w:t>
      </w:r>
      <w:r>
        <w:t xml:space="preserve"> = Integer</w:t>
      </w:r>
    </w:p>
    <w:p>
      <w:r/>
      <w:r>
        <w:rPr>
          <w:b/>
        </w:rPr>
        <w:t>Total_revenue</w:t>
      </w:r>
      <w:r>
        <w:t xml:space="preserve"> = Number</w:t>
      </w:r>
    </w:p>
    <w:p>
      <w:r/>
      <w:r>
        <w:rPr>
          <w:b/>
        </w:rPr>
        <w:t>Total_reservations</w:t>
      </w:r>
      <w:r>
        <w:t xml:space="preserve"> = Integer</w:t>
      </w:r>
    </w:p>
    <w:p>
      <w:r/>
      <w:r>
        <w:rPr>
          <w:b/>
        </w:rPr>
        <w:t>Admin_ID</w:t>
      </w:r>
      <w:r>
        <w:t xml:space="preserve"> = Integer</w:t>
      </w:r>
    </w:p>
    <w:p>
      <w:pPr>
        <w:pStyle w:val="Heading2"/>
      </w:pPr>
      <w:r>
        <w:t xml:space="preserve">Process specifications (Specs) for elementary processes. </w:t>
      </w:r>
    </w:p>
    <w:p>
      <w:r/>
      <w:r>
        <w:t>Process Specification is a vital aspect of formal software engineering that is utilized to give the detailed logic of every process depicted in the Data flow Diagrams (DFDs). It makes sure that all the processes are working in a clear and consistent manner by stating inputs, outputs, decision rules, and validations, as well as the general steps used to process it. A good P-spec as highlighted by shelly, cashman into precise logical descriptions that can be understood, easily interpreted and implemented by developers. (Huhns, 2004)</w:t>
      </w:r>
    </w:p>
    <w:p>
      <w:r/>
      <w:r>
        <w:t>Process specifications in the Gokyo Bistro Online Restaurant Management System are elaborate accounts of how the core system processes are to be undertaken. These are the login and registration, table booking, dealing with cancellations, drink selection, home delivery ordering and generation of reports. Having these processes documented would reduce cases of misunderstanding, business rules are consistent and assist in proper system modelling. Sommerville further points out that accurate description of the processes is important in ensuring that there is a clear understanding among the stakeholders as well as seeing that the system behaviour is as desired by the users.</w:t>
      </w:r>
    </w:p>
    <w:p>
      <w:r/>
      <w:r>
        <w:t>To facilitate the system design, every process specification describes:</w:t>
      </w:r>
    </w:p>
    <w:p>
      <w:pPr>
        <w:pStyle w:val="ListBullet"/>
        <w:spacing w:line="240" w:lineRule="auto"/>
        <w:ind w:left="720"/>
      </w:pPr>
      <w:r/>
      <w:r>
        <w:t>Name and Number of processes - used to refer to in the DFDs.</w:t>
      </w:r>
    </w:p>
    <w:p>
      <w:pPr>
        <w:pStyle w:val="ListBullet"/>
        <w:spacing w:line="240" w:lineRule="auto"/>
        <w:ind w:left="720"/>
      </w:pPr>
      <w:r/>
      <w:r>
        <w:t>Description Process - a short description of the system activity.</w:t>
      </w:r>
    </w:p>
    <w:p>
      <w:pPr>
        <w:pStyle w:val="ListBullet"/>
        <w:spacing w:line="240" w:lineRule="auto"/>
        <w:ind w:left="720"/>
      </w:pPr>
      <w:r/>
      <w:r>
        <w:t>Inputs and outputs - specifying the information inputs and output of the process.</w:t>
      </w:r>
    </w:p>
    <w:p>
      <w:pPr>
        <w:pStyle w:val="ListBullet"/>
        <w:spacing w:line="240" w:lineRule="auto"/>
        <w:ind w:left="720"/>
      </w:pPr>
      <w:r/>
      <w:r>
        <w:t>Process Logic - decision rules, steps, and validations.</w:t>
      </w:r>
    </w:p>
    <w:p>
      <w:r/>
      <w:r>
        <w:t>These components make sure that all the processes are taken through the property flow and meet the targeted system requirements.</w:t>
      </w:r>
    </w:p>
    <w:p>
      <w:pPr>
        <w:pStyle w:val="Heading3"/>
      </w:pPr>
      <w:r>
        <w:t>Login and registration</w:t>
      </w:r>
    </w:p>
    <w:p>
      <w:r/>
      <w:r>
        <w:rPr>
          <w:b/>
        </w:rPr>
        <w:t>Process name</w:t>
      </w:r>
      <w:r>
        <w:t>: Login and registration</w:t>
      </w:r>
    </w:p>
    <w:p>
      <w:r/>
      <w:r>
        <w:rPr>
          <w:b/>
        </w:rPr>
        <w:t>Process number</w:t>
      </w:r>
      <w:r>
        <w:t>: 1</w:t>
      </w:r>
    </w:p>
    <w:p>
      <w:r/>
      <w:r>
        <w:rPr>
          <w:b/>
        </w:rPr>
        <w:t>Process description</w:t>
      </w:r>
      <w:r>
        <w:t>: This process handles registration and login as an admin or member in the system.</w:t>
      </w:r>
    </w:p>
    <w:p>
      <w:r/>
      <w:r>
        <w:rPr>
          <w:b/>
        </w:rPr>
        <w:t>Input</w:t>
      </w:r>
      <w:r>
        <w:t>: Registration details (name, email, password) and login details (username or email, password)</w:t>
      </w:r>
    </w:p>
    <w:p>
      <w:r/>
      <w:r>
        <w:rPr>
          <w:b/>
        </w:rPr>
        <w:t>Output</w:t>
      </w:r>
      <w:r>
        <w:t>: Registration verification and Login success or failure</w:t>
      </w:r>
    </w:p>
    <w:p>
      <w:r/>
      <w:r>
        <w:rPr>
          <w:b/>
        </w:rPr>
        <w:t>Process logic</w:t>
      </w:r>
      <w:r>
        <w:t>:</w:t>
      </w:r>
    </w:p>
    <w:p>
      <w:r/>
      <w:r>
        <w:t>Registration:</w:t>
      </w:r>
    </w:p>
    <w:p>
      <w:pPr>
        <w:pStyle w:val="ListBullet"/>
        <w:spacing w:line="240" w:lineRule="auto"/>
        <w:ind w:left="720"/>
      </w:pPr>
      <w:r/>
      <w:r>
        <w:t>New users fill in the required registration information</w:t>
      </w:r>
    </w:p>
    <w:p>
      <w:pPr>
        <w:pStyle w:val="ListBullet"/>
        <w:spacing w:line="240" w:lineRule="auto"/>
        <w:ind w:left="720"/>
      </w:pPr>
      <w:r/>
      <w:r>
        <w:t>System checks information validity</w:t>
      </w:r>
    </w:p>
    <w:p>
      <w:pPr>
        <w:pStyle w:val="ListBullet"/>
        <w:spacing w:line="240" w:lineRule="auto"/>
        <w:ind w:left="720"/>
      </w:pPr>
      <w:r/>
      <w:r>
        <w:t>If information is valid system saves the new user’s data in the members database and shows a registration success message</w:t>
      </w:r>
    </w:p>
    <w:p>
      <w:r/>
      <w:r>
        <w:t>Login:</w:t>
      </w:r>
    </w:p>
    <w:p>
      <w:pPr>
        <w:pStyle w:val="ListBullet"/>
        <w:spacing w:line="240" w:lineRule="auto"/>
        <w:ind w:left="720"/>
      </w:pPr>
      <w:r/>
      <w:r>
        <w:t>Users enter login details.</w:t>
      </w:r>
    </w:p>
    <w:p>
      <w:pPr>
        <w:pStyle w:val="ListBullet"/>
        <w:spacing w:line="240" w:lineRule="auto"/>
        <w:ind w:left="720"/>
      </w:pPr>
      <w:r/>
      <w:r>
        <w:t>System checks and verifies the user credentials and provides access based on the type of user.</w:t>
      </w:r>
    </w:p>
    <w:p>
      <w:pPr>
        <w:pStyle w:val="ListBullet"/>
        <w:spacing w:line="240" w:lineRule="auto"/>
        <w:ind w:left="720"/>
      </w:pPr>
      <w:r/>
      <w:r>
        <w:t>If login credentials is invalid, system shows error message</w:t>
      </w:r>
    </w:p>
    <w:p>
      <w:pPr>
        <w:pStyle w:val="Heading3"/>
      </w:pPr>
      <w:r>
        <w:t>Book table</w:t>
      </w:r>
    </w:p>
    <w:p>
      <w:r/>
      <w:r>
        <w:rPr>
          <w:b/>
        </w:rPr>
        <w:t>Process name</w:t>
      </w:r>
      <w:r>
        <w:t>: Book table</w:t>
      </w:r>
    </w:p>
    <w:p>
      <w:r/>
      <w:r>
        <w:rPr>
          <w:b/>
        </w:rPr>
        <w:t>Process number</w:t>
      </w:r>
      <w:r>
        <w:t>: 2</w:t>
      </w:r>
    </w:p>
    <w:p>
      <w:r/>
      <w:r>
        <w:rPr>
          <w:b/>
        </w:rPr>
        <w:t>Process description</w:t>
      </w:r>
      <w:r>
        <w:t>: Members or visitors check the availability of tables for a specific date and time. An advance payment, 1200 is necessary for booking confirmation.</w:t>
      </w:r>
    </w:p>
    <w:p>
      <w:r/>
      <w:r>
        <w:rPr>
          <w:b/>
        </w:rPr>
        <w:t>Input</w:t>
      </w:r>
      <w:r>
        <w:t>: Details of table booking (date, time, number of people, visitor details, payment details)</w:t>
      </w:r>
    </w:p>
    <w:p>
      <w:r/>
      <w:r>
        <w:rPr>
          <w:b/>
        </w:rPr>
        <w:t>Output</w:t>
      </w:r>
      <w:r>
        <w:t>: Successful reservation of the table</w:t>
      </w:r>
    </w:p>
    <w:p>
      <w:r/>
      <w:r>
        <w:rPr>
          <w:b/>
        </w:rPr>
        <w:t>Process logic</w:t>
      </w:r>
      <w:r>
        <w:t>:</w:t>
      </w:r>
    </w:p>
    <w:p>
      <w:r/>
      <w:r>
        <w:t>. Members</w:t>
      </w:r>
    </w:p>
    <w:p>
      <w:pPr>
        <w:pStyle w:val="ListBullet"/>
        <w:spacing w:line="240" w:lineRule="auto"/>
        <w:ind w:left="720"/>
      </w:pPr>
      <w:r/>
      <w:r>
        <w:t>The users enter booking details, and the system checks the availability of the table</w:t>
      </w:r>
    </w:p>
    <w:p>
      <w:pPr>
        <w:pStyle w:val="ListBullet"/>
        <w:spacing w:line="240" w:lineRule="auto"/>
        <w:ind w:left="720"/>
      </w:pPr>
      <w:r/>
      <w:r>
        <w:t>If the table is available, users get confirmation of the table after paying Rs. S1200 as an advance.</w:t>
      </w:r>
    </w:p>
    <w:p>
      <w:pPr>
        <w:pStyle w:val="ListBullet"/>
        <w:spacing w:line="240" w:lineRule="auto"/>
        <w:ind w:left="720"/>
      </w:pPr>
      <w:r/>
      <w:r>
        <w:t>Booking details are saved in the database.</w:t>
      </w:r>
    </w:p>
    <w:p>
      <w:pPr>
        <w:pStyle w:val="ListBullet"/>
        <w:spacing w:line="240" w:lineRule="auto"/>
        <w:ind w:left="720"/>
      </w:pPr>
      <w:r/>
      <w:r>
        <w:t>Members get booking notification.</w:t>
      </w:r>
    </w:p>
    <w:p>
      <w:r/>
      <w:r>
        <w:t>Visitors</w:t>
      </w:r>
    </w:p>
    <w:p>
      <w:pPr>
        <w:pStyle w:val="ListBullet"/>
        <w:spacing w:line="240" w:lineRule="auto"/>
        <w:ind w:left="720"/>
      </w:pPr>
      <w:r/>
      <w:r>
        <w:t>Without creating an account, visitors enter their name, phone number, email, date, and time for booking</w:t>
      </w:r>
    </w:p>
    <w:p>
      <w:pPr>
        <w:pStyle w:val="ListBullet"/>
        <w:spacing w:line="240" w:lineRule="auto"/>
        <w:ind w:left="720"/>
      </w:pPr>
      <w:r/>
      <w:r>
        <w:t>If a table is available, visitors enter their credit card details to pay in advance.</w:t>
      </w:r>
    </w:p>
    <w:p>
      <w:pPr>
        <w:pStyle w:val="ListBullet"/>
        <w:spacing w:line="240" w:lineRule="auto"/>
        <w:ind w:left="720"/>
      </w:pPr>
      <w:r/>
      <w:r>
        <w:t>A unique booking reference number for the booking is generated by the system, which is also used at the time of beverage selection and booking cancellation</w:t>
      </w:r>
    </w:p>
    <w:p>
      <w:pPr>
        <w:pStyle w:val="ListBullet"/>
        <w:spacing w:line="240" w:lineRule="auto"/>
        <w:ind w:left="720"/>
      </w:pPr>
      <w:r/>
      <w:r>
        <w:t>Booking details are saved in the database.</w:t>
      </w:r>
    </w:p>
    <w:p>
      <w:pPr>
        <w:pStyle w:val="Heading3"/>
      </w:pPr>
      <w:r>
        <w:t>Cancel Reservation</w:t>
      </w:r>
    </w:p>
    <w:p>
      <w:r/>
      <w:r>
        <w:rPr>
          <w:b/>
        </w:rPr>
        <w:t>Process name</w:t>
      </w:r>
      <w:r>
        <w:t>: Cancel Reservation</w:t>
      </w:r>
    </w:p>
    <w:p>
      <w:r/>
      <w:r>
        <w:rPr>
          <w:b/>
        </w:rPr>
        <w:t>Process number</w:t>
      </w:r>
      <w:r>
        <w:t>: 3</w:t>
      </w:r>
    </w:p>
    <w:p>
      <w:r/>
      <w:r>
        <w:rPr>
          <w:b/>
        </w:rPr>
        <w:t>Process description</w:t>
      </w:r>
      <w:r>
        <w:t>: Users (visitors/members) can cancel the reservation of their table. Visitors must verify their reservation through the booking reference number and email to cancel the reservation. Members can cancel their reservation through their account. A fine of Rs500 is applied if cancellation is made on the same day of the reservation.</w:t>
      </w:r>
    </w:p>
    <w:p>
      <w:r/>
      <w:r>
        <w:rPr>
          <w:b/>
        </w:rPr>
        <w:t>Input</w:t>
      </w:r>
      <w:r>
        <w:t>: Details of reservation cancellation (reservation ID, booking reference number, email cancellation request )</w:t>
      </w:r>
    </w:p>
    <w:p>
      <w:r/>
      <w:r>
        <w:rPr>
          <w:b/>
        </w:rPr>
        <w:t>Output</w:t>
      </w:r>
      <w:r>
        <w:t>: Confirmation of cancellation, refund to the user after deduction of fee if applicable.</w:t>
      </w:r>
    </w:p>
    <w:p>
      <w:r/>
      <w:r>
        <w:rPr>
          <w:b/>
        </w:rPr>
        <w:t>Process logic</w:t>
      </w:r>
      <w:r>
        <w:t>:</w:t>
      </w:r>
    </w:p>
    <w:p>
      <w:pPr>
        <w:pStyle w:val="ListBullet"/>
        <w:spacing w:line="240" w:lineRule="auto"/>
        <w:ind w:left="720"/>
      </w:pPr>
      <w:r/>
      <w:r>
        <w:t>Users request cancellation of tables with required reservation details.</w:t>
      </w:r>
    </w:p>
    <w:p>
      <w:pPr>
        <w:pStyle w:val="ListBullet"/>
        <w:spacing w:line="240" w:lineRule="auto"/>
        <w:ind w:left="720"/>
      </w:pPr>
      <w:r/>
      <w:r>
        <w:t>If the user is a visitor, the booking reference number and email are used to verify the reservation.</w:t>
      </w:r>
    </w:p>
    <w:p>
      <w:pPr>
        <w:pStyle w:val="ListBullet"/>
        <w:spacing w:line="240" w:lineRule="auto"/>
        <w:ind w:left="720"/>
      </w:pPr>
      <w:r/>
      <w:r>
        <w:t>If the user is a member, the member's account is used to verify the reservation.</w:t>
      </w:r>
    </w:p>
    <w:p>
      <w:pPr>
        <w:pStyle w:val="ListBullet"/>
        <w:spacing w:line="240" w:lineRule="auto"/>
        <w:ind w:left="720"/>
      </w:pPr>
      <w:r/>
      <w:r>
        <w:t>The system verifies the reservation date and compares it with the current date.</w:t>
      </w:r>
    </w:p>
    <w:p>
      <w:pPr>
        <w:pStyle w:val="ListBullet"/>
        <w:spacing w:line="240" w:lineRule="auto"/>
        <w:ind w:left="720"/>
      </w:pPr>
      <w:r/>
      <w:r>
        <w:t>If cancellation is done before the reserved day full refund of the advance is provided.</w:t>
      </w:r>
    </w:p>
    <w:p>
      <w:pPr>
        <w:pStyle w:val="ListBullet"/>
        <w:spacing w:line="240" w:lineRule="auto"/>
        <w:ind w:left="720"/>
      </w:pPr>
      <w:r/>
      <w:r>
        <w:t>If cancellation is done on the reserved day, a fine amount of Rs500 is deducted as a fee before providing a refund</w:t>
      </w:r>
    </w:p>
    <w:p>
      <w:pPr>
        <w:pStyle w:val="ListBullet"/>
        <w:spacing w:line="240" w:lineRule="auto"/>
        <w:ind w:left="720"/>
      </w:pPr>
      <w:r/>
      <w:r>
        <w:t>Cancellation details are saved in the database</w:t>
      </w:r>
    </w:p>
    <w:p>
      <w:pPr>
        <w:pStyle w:val="ListBullet"/>
        <w:spacing w:line="240" w:lineRule="auto"/>
        <w:ind w:left="720"/>
      </w:pPr>
      <w:r/>
      <w:r>
        <w:t>Members get notification of cancellation.</w:t>
      </w:r>
    </w:p>
    <w:p>
      <w:pPr>
        <w:pStyle w:val="ListBullet"/>
        <w:spacing w:line="240" w:lineRule="auto"/>
        <w:ind w:left="720"/>
      </w:pPr>
      <w:r/>
      <w:r>
        <w:t>Visitors get notification of cancellation through email.</w:t>
      </w:r>
    </w:p>
    <w:p>
      <w:pPr>
        <w:pStyle w:val="Heading3"/>
      </w:pPr>
      <w:r>
        <w:t>Set beverage choices</w:t>
      </w:r>
    </w:p>
    <w:p>
      <w:r/>
      <w:r>
        <w:rPr>
          <w:b/>
        </w:rPr>
        <w:t>Process name</w:t>
      </w:r>
      <w:r>
        <w:t>: Set beverage choices</w:t>
      </w:r>
    </w:p>
    <w:p>
      <w:r/>
      <w:r>
        <w:rPr>
          <w:b/>
        </w:rPr>
        <w:t>Process number</w:t>
      </w:r>
      <w:r>
        <w:t>: 4</w:t>
      </w:r>
    </w:p>
    <w:p>
      <w:r/>
      <w:r>
        <w:rPr>
          <w:b/>
        </w:rPr>
        <w:t>Process description</w:t>
      </w:r>
      <w:r>
        <w:t>: Visitors and Members can choose beverages during or after their booking process. Beverage selection is optional for visitors while booking a table, whereas members can reserve specific beverages in advance. If beverage choices are updated after booking, the reservation is updated accordingly by the system.</w:t>
      </w:r>
    </w:p>
    <w:p>
      <w:r/>
      <w:r>
        <w:rPr>
          <w:b/>
        </w:rPr>
        <w:t>Input</w:t>
      </w:r>
      <w:r>
        <w:t>: Reservation Id/Booking reference number, Details of beverage selected by user (beverage type, quantity)</w:t>
      </w:r>
    </w:p>
    <w:p>
      <w:r/>
      <w:r>
        <w:rPr>
          <w:b/>
        </w:rPr>
        <w:t>Output</w:t>
      </w:r>
      <w:r>
        <w:t>: Status of beverages (unavailable or confirmed)</w:t>
      </w:r>
    </w:p>
    <w:p>
      <w:r/>
      <w:r>
        <w:rPr>
          <w:b/>
        </w:rPr>
        <w:t>Process logic</w:t>
      </w:r>
      <w:r>
        <w:t>:</w:t>
      </w:r>
    </w:p>
    <w:p>
      <w:pPr>
        <w:pStyle w:val="ListBullet"/>
        <w:spacing w:line="240" w:lineRule="auto"/>
        <w:ind w:left="720"/>
      </w:pPr>
      <w:r/>
      <w:r>
        <w:t>Users (visitor or member) choose beverages during or after booking, and the system checks the availability of beverages.</w:t>
      </w:r>
    </w:p>
    <w:p>
      <w:pPr>
        <w:pStyle w:val="ListBullet"/>
        <w:spacing w:line="240" w:lineRule="auto"/>
        <w:ind w:left="720"/>
      </w:pPr>
      <w:r/>
      <w:r>
        <w:t>If a selected beverage is available, the system records the preference for beverages.</w:t>
      </w:r>
    </w:p>
    <w:p>
      <w:pPr>
        <w:pStyle w:val="ListBullet"/>
        <w:spacing w:line="240" w:lineRule="auto"/>
        <w:ind w:left="720"/>
      </w:pPr>
      <w:r/>
      <w:r>
        <w:t>If any beverage is unavailable, the user is informed about the unavailability, and the status of the beverage is updated accordingly.</w:t>
      </w:r>
    </w:p>
    <w:p>
      <w:pPr>
        <w:pStyle w:val="ListBullet"/>
        <w:spacing w:line="240" w:lineRule="auto"/>
        <w:ind w:left="720"/>
      </w:pPr>
      <w:r/>
      <w:r>
        <w:t>The system links beverage choices to the reservation.</w:t>
      </w:r>
    </w:p>
    <w:p>
      <w:pPr>
        <w:pStyle w:val="ListBullet"/>
        <w:spacing w:line="240" w:lineRule="auto"/>
        <w:ind w:left="720"/>
      </w:pPr>
      <w:r/>
      <w:r>
        <w:t>Users get notification of updated reservations.</w:t>
      </w:r>
    </w:p>
    <w:p>
      <w:pPr>
        <w:pStyle w:val="Heading3"/>
      </w:pPr>
      <w:r>
        <w:t>Place order for home delivery</w:t>
      </w:r>
    </w:p>
    <w:p>
      <w:r/>
      <w:r>
        <w:rPr>
          <w:b/>
        </w:rPr>
        <w:t>Process name</w:t>
      </w:r>
      <w:r>
        <w:t>: Place order for home delivery</w:t>
      </w:r>
    </w:p>
    <w:p>
      <w:r/>
      <w:r>
        <w:rPr>
          <w:b/>
        </w:rPr>
        <w:t>Process number</w:t>
      </w:r>
      <w:r>
        <w:t>: 5</w:t>
      </w:r>
    </w:p>
    <w:p>
      <w:r/>
      <w:r>
        <w:rPr>
          <w:b/>
        </w:rPr>
        <w:t>Process description</w:t>
      </w:r>
      <w:r>
        <w:t>: Members can place food orders for home delivery. The system accepts orders, processes payment methods, and confirms delivery.</w:t>
      </w:r>
    </w:p>
    <w:p>
      <w:r/>
      <w:r>
        <w:rPr>
          <w:b/>
        </w:rPr>
        <w:t>Input</w:t>
      </w:r>
      <w:r>
        <w:t>: Check availability of food (member ID, selected food items, delivery address) and online payment details for online payment.</w:t>
      </w:r>
    </w:p>
    <w:p>
      <w:r/>
      <w:r>
        <w:rPr>
          <w:b/>
        </w:rPr>
        <w:t>Output</w:t>
      </w:r>
      <w:r>
        <w:t>: Status of food (unavailable or confirmed)</w:t>
      </w:r>
    </w:p>
    <w:p>
      <w:r/>
      <w:r>
        <w:rPr>
          <w:b/>
        </w:rPr>
        <w:t>Process logic</w:t>
      </w:r>
      <w:r>
        <w:t>:</w:t>
      </w:r>
    </w:p>
    <w:p>
      <w:pPr>
        <w:pStyle w:val="ListBullet"/>
        <w:spacing w:line="240" w:lineRule="auto"/>
        <w:ind w:left="720"/>
      </w:pPr>
      <w:r/>
      <w:r>
        <w:t>Members select food items and enter the details for delivery.</w:t>
      </w:r>
    </w:p>
    <w:p>
      <w:pPr>
        <w:pStyle w:val="ListBullet"/>
        <w:spacing w:line="240" w:lineRule="auto"/>
        <w:ind w:left="720"/>
      </w:pPr>
      <w:r/>
      <w:r>
        <w:t>System checks the availability of food</w:t>
      </w:r>
    </w:p>
    <w:p>
      <w:pPr>
        <w:pStyle w:val="ListBullet"/>
        <w:spacing w:line="240" w:lineRule="auto"/>
        <w:ind w:left="720"/>
      </w:pPr>
      <w:r/>
      <w:r>
        <w:t>If a selected food item is available, the system processes towards payment.</w:t>
      </w:r>
    </w:p>
    <w:p>
      <w:pPr>
        <w:pStyle w:val="ListBullet"/>
        <w:spacing w:line="240" w:lineRule="auto"/>
        <w:ind w:left="720"/>
      </w:pPr>
      <w:r/>
      <w:r>
        <w:t>System verifies payment if the member pays online</w:t>
      </w:r>
    </w:p>
    <w:p>
      <w:pPr>
        <w:pStyle w:val="ListBullet"/>
        <w:spacing w:line="240" w:lineRule="auto"/>
        <w:ind w:left="720"/>
      </w:pPr>
      <w:r/>
      <w:r>
        <w:t>System confirms the order and saves it in the database</w:t>
      </w:r>
    </w:p>
    <w:p>
      <w:pPr>
        <w:pStyle w:val="ListBullet"/>
        <w:spacing w:line="240" w:lineRule="auto"/>
        <w:ind w:left="720"/>
      </w:pPr>
      <w:r/>
      <w:r>
        <w:t>Member is notified about the delivery status</w:t>
      </w:r>
    </w:p>
    <w:p>
      <w:pPr>
        <w:pStyle w:val="Heading3"/>
      </w:pPr>
      <w:r>
        <w:t>Generate Repost</w:t>
      </w:r>
    </w:p>
    <w:p>
      <w:r/>
      <w:r>
        <w:rPr>
          <w:b/>
        </w:rPr>
        <w:t>Process name</w:t>
      </w:r>
      <w:r>
        <w:t>: Generate Report</w:t>
      </w:r>
    </w:p>
    <w:p>
      <w:r/>
      <w:r>
        <w:rPr>
          <w:b/>
        </w:rPr>
        <w:t>Process number</w:t>
      </w:r>
      <w:r>
        <w:t>: 6</w:t>
      </w:r>
    </w:p>
    <w:p>
      <w:r/>
      <w:r>
        <w:rPr>
          <w:b/>
        </w:rPr>
        <w:t>Process description</w:t>
      </w:r>
      <w:r>
        <w:t>: Admin generates financial reports based on bookings, cancellations, food orders and payments. The system also provides future-year revenue predictions and recommends a menu based on sales trends.</w:t>
      </w:r>
    </w:p>
    <w:p>
      <w:r/>
      <w:r>
        <w:rPr>
          <w:b/>
        </w:rPr>
        <w:t>Input</w:t>
      </w:r>
      <w:r>
        <w:t>: Report status (admin requests to generate report)</w:t>
      </w:r>
    </w:p>
    <w:p>
      <w:r/>
      <w:r>
        <w:rPr>
          <w:b/>
        </w:rPr>
        <w:t>Output</w:t>
      </w:r>
      <w:r>
        <w:t>: Report details with predictions and recommendations.</w:t>
      </w:r>
    </w:p>
    <w:p>
      <w:r/>
      <w:r>
        <w:rPr>
          <w:b/>
        </w:rPr>
        <w:t>Process logic</w:t>
      </w:r>
      <w:r>
        <w:t>:</w:t>
      </w:r>
    </w:p>
    <w:p>
      <w:pPr>
        <w:pStyle w:val="ListBullet"/>
        <w:spacing w:line="240" w:lineRule="auto"/>
        <w:ind w:left="720"/>
      </w:pPr>
      <w:r/>
      <w:r>
        <w:t>Admin requests to generate a financial report.</w:t>
      </w:r>
    </w:p>
    <w:p>
      <w:pPr>
        <w:pStyle w:val="ListBullet"/>
        <w:spacing w:line="240" w:lineRule="auto"/>
        <w:ind w:left="720"/>
      </w:pPr>
      <w:r/>
      <w:r>
        <w:t>The system collects the necessary financial data like bookings, cancellations, food orders, and payments.</w:t>
      </w:r>
    </w:p>
    <w:p>
      <w:pPr>
        <w:pStyle w:val="ListBullet"/>
        <w:spacing w:line="240" w:lineRule="auto"/>
        <w:ind w:left="720"/>
      </w:pPr>
      <w:r/>
      <w:r>
        <w:t>The system calculates the revenue and financial performance.</w:t>
      </w:r>
    </w:p>
    <w:p>
      <w:pPr>
        <w:pStyle w:val="ListBullet"/>
        <w:spacing w:line="240" w:lineRule="auto"/>
        <w:ind w:left="720"/>
      </w:pPr>
      <w:r/>
      <w:r>
        <w:t>The system uses all the past data to predict revenue for future years.</w:t>
      </w:r>
    </w:p>
    <w:p>
      <w:pPr>
        <w:pStyle w:val="ListBullet"/>
        <w:spacing w:line="240" w:lineRule="auto"/>
        <w:ind w:left="720"/>
      </w:pPr>
      <w:r/>
      <w:r>
        <w:t>The system provides recommendations based on popular and low-selling menu items.</w:t>
      </w:r>
    </w:p>
    <w:p>
      <w:pPr>
        <w:pStyle w:val="ListBullet"/>
        <w:spacing w:line="240" w:lineRule="auto"/>
        <w:ind w:left="720"/>
      </w:pPr>
      <w:r/>
      <w:r>
        <w:t>The system generates the complete financial report</w:t>
      </w:r>
    </w:p>
    <w:p>
      <w:pPr>
        <w:pStyle w:val="ListBullet"/>
        <w:spacing w:line="240" w:lineRule="auto"/>
        <w:ind w:left="720"/>
      </w:pPr>
      <w:r/>
      <w:r>
        <w:t>The report details are returned to the admin for review.</w:t>
      </w:r>
    </w:p>
    <w:p>
      <w:pPr>
        <w:pStyle w:val="Heading2"/>
      </w:pPr>
      <w:r>
        <w:t>Design Specification</w:t>
      </w:r>
    </w:p>
    <w:p>
      <w:r/>
      <w:r>
        <w:rPr>
          <w:b/>
        </w:rPr>
        <w:t>Structure Chart</w:t>
      </w:r>
    </w:p>
    <w:p>
      <w:r/>
    </w:p>
    <w:p>
      <w:r/>
    </w:p>
    <w:p>
      <w:r>
        <w:t>&lt;image: wfbg0mNFGUAXgAAAABJRU5ErkJggg==&gt;</w:t>
      </w:r>
    </w:p>
    <w:p>
      <w:r/>
      <w:r>
        <w:t>Figure 5:Group Struture Chart</w:t>
      </w:r>
    </w:p>
    <w:p>
      <w:pPr>
        <w:pStyle w:val="Heading2"/>
      </w:pPr>
      <w:r>
        <w:t>Progress Logs</w:t>
      </w:r>
    </w:p>
    <w:p>
      <w:r/>
    </w:p>
    <w:p>
      <w:r/>
    </w:p>
    <w:p>
      <w:r>
        <w:t>&lt;image: A4AAADAm98BAAAAePM7AAAAAG9+BwAAAODN7wAAAAC8+R0AAACAN78DAAAA8OZ3AAAAAN78DgAAAMCb3wEAAAB48zsAAAAAb34HAAAA4M3vAAAAALz5HQAAAIA3vwMAAADw5ncAAAAA3vwOAAAAwJvfAQAAAHgLvLhQpJ0uEzUAAAAASUVORK5CYII=&gt;</w:t>
      </w:r>
    </w:p>
    <w:p>
      <w:r/>
    </w:p>
    <w:p>
      <w:r/>
    </w:p>
    <w:p>
      <w:r>
        <w:t>&lt;image: UAAAAAfLgeAAAAgI8AysDxr8wm4YIAAAAASUVORK5CYII=&gt;</w:t>
      </w:r>
    </w:p>
    <w:p>
      <w:r/>
    </w:p>
    <w:p>
      <w:r>
        <w:t>&lt;image: 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&gt;</w:t>
      </w:r>
    </w:p>
    <w:p>
      <w:r/>
    </w:p>
    <w:p>
      <w:r/>
    </w:p>
    <w:p>
      <w:r>
        <w:t>&lt;image: 8D1dud0YyzS1MAAAAASUVORK5CYII=&gt;</w:t>
      </w:r>
    </w:p>
    <w:p>
      <w:r/>
    </w:p>
    <w:p>
      <w:r>
        <w:t>&lt;image: AQAAAAAAAAVkZ8AAAAAAACgIvITAAAAAAAAVER+AgAAAAAAgIrITwAAAAAAAFAR+QkAAAAAAAAqIj8BAAAAAABAReQnAAAAAAAAqIj8BAAAAAAAABX9H50rDsWxEF9zAAAAAElFTkSuQmCC&gt;</w:t>
      </w:r>
    </w:p>
    <w:p>
      <w:r/>
    </w:p>
    <w:p>
      <w:r>
        <w:t>&lt;image: B436hkLi+i73AAAAAElFTkSuQmCC&gt;</w:t>
      </w:r>
    </w:p>
    <w:p>
      <w:r/>
    </w:p>
    <w:p>
      <w:r/>
    </w:p>
    <w:p>
      <w:r>
        <w:t>&lt;image: wHPPnfRQePJBQAAAABJRU5ErkJggg==&gt;</w:t>
      </w:r>
    </w:p>
    <w:p>
      <w:r/>
    </w:p>
    <w:p>
      <w:r>
        <w:t>&lt;image: Z9myZbFYzNqun5baFXDx2pU4CgAAAPzXULt+WmpXwG3evPn2229PHAUAAAD+a3To0OGcc85JHOWHUrsAAAAACA5XqQc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NQuAAAAAIJD7QIAAAAgOP4f1Qjz13mjHEgAAAAASUVORK5CYII=&gt;</w:t>
      </w:r>
    </w:p>
    <w:p>
      <w:pPr>
        <w:pStyle w:val="Heading2"/>
      </w:pPr>
      <w:r>
        <w:t>Group Members Responsibilities</w:t>
      </w:r>
    </w:p>
    <w:tbl>
      <w:tblPr>
        <w:tblW w:type="auto" w:w="0"/>
        <w:tblLook w:firstColumn="1" w:firstRow="1" w:lastColumn="0" w:lastRow="0" w:noHBand="0" w:noVBand="1" w:val="04A0"/>
      </w:tblPr>
      <w:tblGrid>
        <w:gridCol w:w="4320"/>
        <w:gridCol w:w="4320"/>
      </w:tblGrid>
      <w:tr>
        <w:tc>
          <w:tcPr>
            <w:tcW w:type="dxa" w:w="4320"/>
          </w:tcPr>
          <w:p>
            <w:r>
              <w:t>Group Member</w:t>
            </w:r>
          </w:p>
        </w:tc>
        <w:tc>
          <w:tcPr>
            <w:tcW w:type="dxa" w:w="4320"/>
          </w:tcPr>
          <w:p>
            <w:r>
              <w:t>Responsibilities</w:t>
            </w:r>
          </w:p>
        </w:tc>
      </w:tr>
      <w:tr>
        <w:tc>
          <w:tcPr>
            <w:tcW w:type="dxa" w:w="4320"/>
          </w:tcPr>
          <w:p>
            <w:r>
              <w:t>Deep Basnet</w:t>
            </w:r>
          </w:p>
        </w:tc>
        <w:tc>
          <w:tcPr>
            <w:tcW w:type="dxa" w:w="4320"/>
          </w:tcPr>
          <w:p/>
        </w:tc>
      </w:tr>
    </w:tbl>
    <w:p>
      <w:pPr>
        <w:pStyle w:val="ListBullet"/>
        <w:spacing w:line="240" w:lineRule="auto"/>
        <w:ind w:left="720"/>
      </w:pPr>
      <w:r/>
      <w:r>
        <w:t>Worked for making Structure Chart.</w:t>
      </w:r>
    </w:p>
    <w:p>
      <w:pPr>
        <w:pStyle w:val="ListBullet"/>
        <w:spacing w:line="240" w:lineRule="auto"/>
        <w:ind w:left="720"/>
      </w:pPr>
      <w:r/>
      <w:r>
        <w:t>Worked for Making Book Table</w:t>
      </w:r>
      <w:r>
        <w:rPr>
          <w:b/>
        </w:rPr>
        <w:t xml:space="preserve"> </w:t>
      </w:r>
      <w:r>
        <w:t>.</w:t>
      </w:r>
    </w:p>
    <w:p>
      <w:pPr>
        <w:pStyle w:val="ListBullet"/>
        <w:spacing w:line="240" w:lineRule="auto"/>
        <w:ind w:left="720"/>
      </w:pPr>
      <w:r/>
      <w:r>
        <w:t>Worked in Document Formatting.</w:t>
      </w:r>
    </w:p>
    <w:p>
      <w:pPr>
        <w:pStyle w:val="ListBullet"/>
        <w:spacing w:line="240" w:lineRule="auto"/>
        <w:ind w:left="720"/>
      </w:pPr>
      <w:r/>
      <w:r>
        <w:t>Created Logbook 1 and 2.</w:t>
      </w:r>
    </w:p>
    <w:tbl>
      <w:tblPr>
        <w:tblW w:type="auto" w:w="0"/>
        <w:tblLook w:firstColumn="1" w:firstRow="1" w:lastColumn="0" w:lastRow="0" w:noHBand="0" w:noVBand="1" w:val="04A0"/>
      </w:tblPr>
      <w:tblGrid>
        <w:gridCol w:w="8640"/>
      </w:tblGrid>
      <w:tr>
        <w:tc>
          <w:tcPr>
            <w:tcW w:type="dxa" w:w="8640"/>
          </w:tcPr>
          <w:p>
            <w:r>
              <w:t>Samir Nepal</w:t>
            </w:r>
          </w:p>
        </w:tc>
      </w:tr>
    </w:tbl>
    <w:p>
      <w:pPr>
        <w:pStyle w:val="ListBullet"/>
        <w:spacing w:line="240" w:lineRule="auto"/>
        <w:ind w:left="720"/>
      </w:pPr>
      <w:r/>
      <w:r>
        <w:t>Worked in DFD level-1 and DFD level-2 ( Group).</w:t>
      </w:r>
    </w:p>
    <w:p>
      <w:pPr>
        <w:pStyle w:val="ListBullet"/>
        <w:spacing w:line="240" w:lineRule="auto"/>
        <w:ind w:left="720"/>
      </w:pPr>
      <w:r/>
      <w:r>
        <w:t>Worked for making Data Dictionary.</w:t>
      </w:r>
    </w:p>
    <w:p>
      <w:pPr>
        <w:pStyle w:val="ListBullet"/>
        <w:spacing w:line="240" w:lineRule="auto"/>
        <w:ind w:left="720"/>
      </w:pPr>
      <w:r/>
      <w:r>
        <w:t>Worked in making Rate the experience.</w:t>
      </w:r>
    </w:p>
    <w:p>
      <w:pPr>
        <w:pStyle w:val="ListBullet"/>
        <w:spacing w:line="240" w:lineRule="auto"/>
        <w:ind w:left="720"/>
      </w:pPr>
      <w:r/>
      <w:r>
        <w:t>Created Logbook 3 and 4.</w:t>
      </w:r>
    </w:p>
    <w:tbl>
      <w:tblPr>
        <w:tblW w:type="auto" w:w="0"/>
        <w:tblLook w:firstColumn="1" w:firstRow="1" w:lastColumn="0" w:lastRow="0" w:noHBand="0" w:noVBand="1" w:val="04A0"/>
      </w:tblPr>
      <w:tblGrid>
        <w:gridCol w:w="8640"/>
      </w:tblGrid>
      <w:tr>
        <w:tc>
          <w:tcPr>
            <w:tcW w:type="dxa" w:w="8640"/>
          </w:tcPr>
          <w:p>
            <w:r>
              <w:t>Pranisha Gautam</w:t>
            </w:r>
          </w:p>
        </w:tc>
      </w:tr>
    </w:tbl>
    <w:p>
      <w:pPr>
        <w:pStyle w:val="ListBullet"/>
        <w:spacing w:line="240" w:lineRule="auto"/>
        <w:ind w:left="720"/>
      </w:pPr>
      <w:r/>
      <w:r>
        <w:t>Worked in Making of Process Specification.</w:t>
      </w:r>
    </w:p>
    <w:p>
      <w:pPr>
        <w:pStyle w:val="ListBullet"/>
        <w:spacing w:line="240" w:lineRule="auto"/>
        <w:ind w:left="720"/>
      </w:pPr>
      <w:r/>
      <w:r>
        <w:t>Worked in Document Formatting.</w:t>
      </w:r>
    </w:p>
    <w:p>
      <w:pPr>
        <w:pStyle w:val="ListBullet"/>
        <w:spacing w:line="240" w:lineRule="auto"/>
        <w:ind w:left="720"/>
      </w:pPr>
      <w:r/>
      <w:r>
        <w:t>Worked on Update Menu.</w:t>
      </w:r>
    </w:p>
    <w:p>
      <w:pPr>
        <w:pStyle w:val="ListBullet"/>
        <w:spacing w:line="240" w:lineRule="auto"/>
        <w:ind w:left="720"/>
      </w:pPr>
      <w:r/>
      <w:r>
        <w:t>Created Logbook 5.</w:t>
      </w:r>
    </w:p>
    <w:tbl>
      <w:tblPr>
        <w:tblW w:type="auto" w:w="0"/>
        <w:tblLook w:firstColumn="1" w:firstRow="1" w:lastColumn="0" w:lastRow="0" w:noHBand="0" w:noVBand="1" w:val="04A0"/>
      </w:tblPr>
      <w:tblGrid>
        <w:gridCol w:w="8640"/>
      </w:tblGrid>
      <w:tr>
        <w:tc>
          <w:tcPr>
            <w:tcW w:type="dxa" w:w="8640"/>
          </w:tcPr>
          <w:p>
            <w:r>
              <w:t>Saugat Singh Bhujel</w:t>
            </w:r>
          </w:p>
        </w:tc>
      </w:tr>
    </w:tbl>
    <w:p>
      <w:pPr>
        <w:pStyle w:val="ListBullet"/>
        <w:spacing w:line="240" w:lineRule="auto"/>
        <w:ind w:left="720"/>
      </w:pPr>
      <w:r/>
      <w:r>
        <w:t>Worked in Software Requirement Specification.</w:t>
      </w:r>
    </w:p>
    <w:p>
      <w:pPr>
        <w:pStyle w:val="ListBullet"/>
        <w:spacing w:line="240" w:lineRule="auto"/>
        <w:ind w:left="720"/>
      </w:pPr>
      <w:r/>
      <w:r>
        <w:t>Worked on Set Beverage Choices.</w:t>
      </w:r>
    </w:p>
    <w:p>
      <w:pPr>
        <w:pStyle w:val="ListBullet"/>
        <w:spacing w:line="240" w:lineRule="auto"/>
        <w:ind w:left="720"/>
      </w:pPr>
      <w:r/>
      <w:r>
        <w:t>Created Logbook 6.</w:t>
      </w:r>
    </w:p>
    <w:tbl>
      <w:tblPr>
        <w:tblW w:type="auto" w:w="0"/>
        <w:tblLook w:firstColumn="1" w:firstRow="1" w:lastColumn="0" w:lastRow="0" w:noHBand="0" w:noVBand="1" w:val="04A0"/>
      </w:tblPr>
      <w:tblGrid>
        <w:gridCol w:w="8640"/>
      </w:tblGrid>
      <w:tr>
        <w:tc>
          <w:tcPr>
            <w:tcW w:type="dxa" w:w="8640"/>
          </w:tcPr>
          <w:p>
            <w:r>
              <w:t>Prajwal Koirala</w:t>
            </w:r>
          </w:p>
        </w:tc>
      </w:tr>
    </w:tbl>
    <w:p>
      <w:pPr>
        <w:pStyle w:val="ListBullet"/>
        <w:spacing w:line="240" w:lineRule="auto"/>
        <w:ind w:left="720"/>
      </w:pPr>
      <w:r/>
      <w:r>
        <w:t>Worked in Level 0 DFD (Group ).</w:t>
      </w:r>
    </w:p>
    <w:p>
      <w:pPr>
        <w:pStyle w:val="ListBullet"/>
        <w:spacing w:line="240" w:lineRule="auto"/>
        <w:ind w:left="720"/>
      </w:pPr>
      <w:r/>
      <w:r>
        <w:t>Worked for Making Entity Relationship Diagram.</w:t>
      </w:r>
    </w:p>
    <w:p>
      <w:pPr>
        <w:pStyle w:val="ListBullet"/>
        <w:spacing w:line="240" w:lineRule="auto"/>
        <w:ind w:left="720"/>
      </w:pPr>
      <w:r/>
      <w:r>
        <w:t>Worked on Place Order for Home Delivery.</w:t>
      </w:r>
    </w:p>
    <w:p>
      <w:pPr>
        <w:pStyle w:val="ListBullet"/>
        <w:spacing w:line="240" w:lineRule="auto"/>
        <w:ind w:left="720"/>
      </w:pPr>
      <w:r/>
      <w:r>
        <w:t>Created Logbook 7 and 8.</w:t>
      </w:r>
    </w:p>
    <w:p>
      <w:r/>
    </w:p>
    <w:p>
      <w:pPr>
        <w:pStyle w:val="Heading1"/>
      </w:pPr>
      <w:r>
        <w:t>Individual Task</w:t>
      </w:r>
    </w:p>
    <w:p>
      <w:pPr>
        <w:pStyle w:val="Heading2"/>
      </w:pPr>
      <w:r>
        <w:t>Book Table</w:t>
      </w:r>
    </w:p>
    <w:p>
      <w:r/>
      <w:r>
        <w:rPr>
          <w:b/>
        </w:rPr>
        <w:t xml:space="preserve">Student Name: Deep Basnet </w:t>
      </w:r>
    </w:p>
    <w:p>
      <w:r/>
      <w:r>
        <w:rPr>
          <w:b/>
        </w:rPr>
        <w:t>LMU ID: 24045862</w:t>
      </w:r>
      <w:r>
        <w:t xml:space="preserve"> </w:t>
      </w:r>
    </w:p>
    <w:p>
      <w:pPr>
        <w:pStyle w:val="Heading3"/>
      </w:pPr>
      <w:r>
        <w:t>Environmental model Specification</w:t>
      </w:r>
    </w:p>
    <w:p>
      <w:r/>
      <w:r>
        <w:rPr>
          <w:b/>
        </w:rPr>
        <w:t>DFD Level 0</w:t>
      </w:r>
    </w:p>
    <w:p>
      <w:r/>
      <w:r>
        <w:t>Member, Visitor and Admin have been used as external entities in the context level of the table reservation system. The Member and Visitor are applied to making table reservations with the information of table booking, deposit payment and logins. The admin will have the responsibility of verifying the details of the logins, availability of tables and validating advance payment details.</w:t>
      </w:r>
    </w:p>
    <w:p>
      <w:r/>
      <w:r>
        <w:t>The Member and Visitor post booking requests to the system and the admin receives verification requests. The admin authenticates the login, availability of the table and makes the advanced payment and sends the verification results to the system. The system then validates the status of table reservation and payment to the Member or Visitor.</w:t>
      </w:r>
    </w:p>
    <w:p>
      <w:r/>
    </w:p>
    <w:p>
      <w:r/>
    </w:p>
    <w:p>
      <w:r>
        <w:t>&lt;image: A0fsCfa9EPq4AAAAAElFTkSuQmCC&gt;</w:t>
      </w:r>
    </w:p>
    <w:p>
      <w:r/>
      <w:r>
        <w:t>Figure 6: Book Table DFD-0</w:t>
      </w:r>
    </w:p>
    <w:p>
      <w:pPr>
        <w:pStyle w:val="Heading3"/>
      </w:pPr>
      <w:r>
        <w:t>Internal model specification for the system</w:t>
      </w:r>
    </w:p>
    <w:p>
      <w:r/>
      <w:r>
        <w:rPr>
          <w:b/>
        </w:rPr>
        <w:t>DFD Level 1</w:t>
      </w:r>
      <w:r>
        <w:t xml:space="preserve"> </w:t>
      </w:r>
    </w:p>
    <w:p>
      <w:r/>
      <w:r>
        <w:t>The table reservation system in the Level 1 DFD can be further subdivided into three key processes, including User Authentication, Reserve Table, and Deposit Payment.</w:t>
      </w:r>
    </w:p>
    <w:p>
      <w:r/>
      <w:r>
        <w:t>The User Authentication process takes in the nominal of the user and checks the credentials. After the verification, the authentication status is sent to the system and user.</w:t>
      </w:r>
    </w:p>
    <w:p>
      <w:r/>
      <w:r>
        <w:t>The reserve table process takes the reservation data of authenticated users. It verifies the availability in the table based on the reservation records data store and gives the status on the availability to the system.</w:t>
      </w:r>
    </w:p>
    <w:p>
      <w:r/>
      <w:r>
        <w:t>Deposit Payment process receives the deposit details of the user. It authenticates the payment information and records the payment details in the deposit records information store. Reservation process is then complete by sending the deposit confirmation status to the system.</w:t>
      </w:r>
    </w:p>
    <w:p>
      <w:r/>
    </w:p>
    <w:p>
      <w:r/>
    </w:p>
    <w:p>
      <w:r>
        <w:t>&lt;image: weRsO5mvly25gAAAABJRU5ErkJggg==&gt;</w:t>
      </w:r>
    </w:p>
    <w:p>
      <w:r/>
      <w:r>
        <w:t>Figure 7: Level 1 DFD</w:t>
      </w:r>
    </w:p>
    <w:p>
      <w:r/>
      <w:r>
        <w:rPr>
          <w:b/>
        </w:rPr>
        <w:t>DFD Level 2</w:t>
      </w:r>
      <w:r>
        <w:t xml:space="preserve"> </w:t>
      </w:r>
    </w:p>
    <w:p>
      <w:r/>
      <w:r>
        <w:t>The Level 2 DFD also breaks down the Reserve Table process into five subprocesses, namely: Validate Customer, Submit Reservation, Confirm Availability, Choose Beverage, and Pay Deposit.</w:t>
      </w:r>
    </w:p>
    <w:p>
      <w:r/>
      <w:r>
        <w:t>The Validate Customer process is first used to check the customer data and authenticate the customer data. Upon verification, the reservation request is passed to Submit Reservation process where the reservation request details are captured.</w:t>
      </w:r>
    </w:p>
    <w:p>
      <w:r/>
      <w:r>
        <w:t>Confirm Availability process checks Verifies availability by requesting check availability to the reservation data store and accepts availability status. In the event that the table is available, the process proceeds to Choose Beverage whereby the beverage choices are made where necessary.</w:t>
      </w:r>
    </w:p>
    <w:p>
      <w:r/>
      <w:r>
        <w:t>Lastly, the Pay Deposit process authenticates the deposit information and deposits the payment information in the deposit store. The reservation is confirmed after the successful deposit verification.</w:t>
      </w:r>
    </w:p>
    <w:p>
      <w:r/>
    </w:p>
    <w:p>
      <w:r/>
    </w:p>
    <w:p>
      <w:r>
        <w:t>&lt;image: Xq8X2rvP6oAAAAASUVORK5CYII=&gt;</w:t>
      </w:r>
    </w:p>
    <w:p>
      <w:r/>
      <w:r>
        <w:t>Figure 8: Level 2 DFD</w:t>
      </w:r>
    </w:p>
    <w:p>
      <w:pPr>
        <w:pStyle w:val="Heading3"/>
      </w:pPr>
      <w:r>
        <w:t>Design specification</w:t>
      </w:r>
    </w:p>
    <w:p>
      <w:r/>
      <w:r>
        <w:rPr>
          <w:b/>
        </w:rPr>
        <w:t xml:space="preserve"> Structure Chart</w:t>
      </w:r>
      <w:r>
        <w:t xml:space="preserve"> </w:t>
      </w:r>
    </w:p>
    <w:p>
      <w:r/>
      <w:r>
        <w:t xml:space="preserve">The Book Table function in the structure chart is separated into three major modules according to the DFD Level 1 and Level 2 processes. On the highest tier, there is the Book Table in which the overall booking activity is governed and the coordination of tasks is arranged. </w:t>
      </w:r>
    </w:p>
    <w:p>
      <w:r/>
      <w:r>
        <w:t xml:space="preserve">During stage one, the system is called 1. Check Availability, takes care of checking about the availability of tables on a specific date/time/guests requested. This module is further divided into two other modules: Read availability (D1) whereby it will read the table schedule information in a availability store and Return available slots whereby it will be sending the available list of table/time slot back to the main booking operation. </w:t>
      </w:r>
    </w:p>
    <w:p>
      <w:r/>
      <w:r>
        <w:t xml:space="preserve">At the second stage, 2 is called by the system. Make Reservation, during which the user chooses the table/time slot and includes the necessary booking details. This module is further broken down into 2.1 Select Date/Time/Table, which receives slot selection and 2.2 Enter Booking Details, which receives customer information like name, phone/email and notes. Following the gathering of these information, the reservation request is made ready to be further confirmed and payment done. </w:t>
      </w:r>
    </w:p>
    <w:p>
      <w:r/>
      <w:r>
        <w:t xml:space="preserve">System calls 3, in third stage. Process Payment and Confirm, the process of current payment and booking confirmation. This module has two sub- modules namely: Send payment request which makes an advance payment request (1200) to the payment gateway and Receive payment result which receives the approval/decline response. Once the outcome has been received, the system will then verify the booking (success) or failure to the user. </w:t>
      </w:r>
    </w:p>
    <w:p>
      <w:r/>
      <w:r>
        <w:t xml:space="preserve">In general, the structure chart helps to make sure that all the processes identified in the DFD are represented in the hierarchical manner, with the appropriate control and data flow between the central Book Table module and sub- modules. </w:t>
      </w:r>
    </w:p>
    <w:p>
      <w:r/>
    </w:p>
    <w:p>
      <w:r/>
    </w:p>
    <w:p>
      <w:r>
        <w:t>&lt;image: w+Dpdfb1uq8bAAAAABJRU5ErkJggg==&gt;</w:t>
      </w:r>
    </w:p>
    <w:p>
      <w:r/>
      <w:r>
        <w:t>Figure 9: Structure Chart</w:t>
      </w:r>
    </w:p>
    <w:p>
      <w:r/>
      <w:r>
        <w:rPr>
          <w:b/>
        </w:rPr>
        <w:t>MODULE NAME = Book Table</w:t>
      </w:r>
      <w:r>
        <w:t xml:space="preserve"> </w:t>
      </w:r>
    </w:p>
    <w:p>
      <w:r/>
      <w:r>
        <w:rPr>
          <w:b/>
        </w:rPr>
        <w:t>PURPOSE</w:t>
      </w:r>
      <w:r>
        <w:t xml:space="preserve"> = Controls the complete booking flow: checking availability, creating reservation, processing advance payment, and returning final booking status. </w:t>
      </w:r>
    </w:p>
    <w:p>
      <w:r/>
      <w:r>
        <w:t xml:space="preserve"> </w:t>
      </w:r>
      <w:r>
        <w:rPr>
          <w:b/>
        </w:rPr>
        <w:t>PSEUDOCODE</w:t>
      </w:r>
    </w:p>
    <w:p>
      <w:r/>
      <w:r>
        <w:t>Pseudocode is a method of writing codes of algorithms in simple and comprehensible language. It assists in the description of the logic of how the system is able to operate without the use of any programming syntax. This serves as a plan against which the behavior of systems is seen before they are actually implemented.</w:t>
      </w:r>
    </w:p>
    <w:p>
      <w:r/>
      <w:r>
        <w:t>The work of the table reservation system will be explained by the following pseudocode based on the DFD and structure chart.</w:t>
      </w:r>
    </w:p>
    <w:p>
      <w:r/>
      <w:r>
        <w:rPr>
          <w:b/>
        </w:rPr>
        <w:t>PSEUDOCODE of Book Table :</w:t>
      </w:r>
    </w:p>
    <w:p>
      <w:r/>
      <w:r>
        <w:t>1 MODULE NAME = Book Table</w:t>
      </w:r>
    </w:p>
    <w:p>
      <w:r/>
      <w:r>
        <w:t>PURPOSE = The Book Table module manages authentication, reservation entry, availability check,</w:t>
      </w:r>
    </w:p>
    <w:p>
      <w:r/>
      <w:r>
        <w:t>and deposit payment to confirm a table booking.</w:t>
      </w:r>
    </w:p>
    <w:p>
      <w:r/>
      <w:r>
        <w:t>PSEUDOCODE</w:t>
      </w:r>
    </w:p>
    <w:p>
      <w:r/>
      <w:r>
        <w:t>DO</w:t>
      </w:r>
    </w:p>
    <w:p>
      <w:r/>
      <w:r>
        <w:t>DISPLAY "Book Table"</w:t>
      </w:r>
    </w:p>
    <w:p>
      <w:r/>
      <w:r>
        <w:t>// ---------- AUTHENTICATION ----------</w:t>
      </w:r>
    </w:p>
    <w:p>
      <w:r/>
      <w:r>
        <w:t>CALL CollectUserInfo()</w:t>
      </w:r>
    </w:p>
    <w:p>
      <w:r/>
      <w:r>
        <w:t>VAR credentials = INPUT("Enter login credentials")</w:t>
      </w:r>
    </w:p>
    <w:p>
      <w:r/>
      <w:r>
        <w:t>VAR auth_status = CALL ConfirmCredentials(credentials)</w:t>
      </w:r>
    </w:p>
    <w:p>
      <w:r/>
      <w:r>
        <w:t>IF auth_status != "AUTH COMPLETE" THEN</w:t>
      </w:r>
    </w:p>
    <w:p>
      <w:r/>
      <w:r>
        <w:t>CALL ErrorHandling("Invalid credentials")</w:t>
      </w:r>
    </w:p>
    <w:p>
      <w:r/>
      <w:r>
        <w:t>STOP</w:t>
      </w:r>
    </w:p>
    <w:p>
      <w:r/>
      <w:r>
        <w:t>END IF</w:t>
      </w:r>
    </w:p>
    <w:p>
      <w:r/>
      <w:r>
        <w:t>// ---------- RESERVATION ----------</w:t>
      </w:r>
    </w:p>
    <w:p>
      <w:r/>
      <w:r>
        <w:t>VAR reservation_details = INPUT("Enter reservation details")</w:t>
      </w:r>
    </w:p>
    <w:p>
      <w:r/>
      <w:r>
        <w:t>VAR reservation_request = CALL CreateReservationRequest(reservation_details)</w:t>
      </w:r>
    </w:p>
    <w:p>
      <w:r/>
      <w:r>
        <w:t>VAR availability_status = CALL VerifyAvailability(reservation_request)</w:t>
      </w:r>
    </w:p>
    <w:p>
      <w:r/>
      <w:r>
        <w:t>IF availability_status == "SLOTS AVAILABLE" THEN</w:t>
      </w:r>
    </w:p>
    <w:p>
      <w:r/>
      <w:r>
        <w:t>CALL DisplayAvailableTables()</w:t>
      </w:r>
    </w:p>
    <w:p>
      <w:r/>
      <w:r>
        <w:t>ELSE</w:t>
      </w:r>
    </w:p>
    <w:p>
      <w:r/>
      <w:r>
        <w:t>CALL NoSlotsFound()</w:t>
      </w:r>
    </w:p>
    <w:p>
      <w:r/>
      <w:r>
        <w:t>STOP</w:t>
      </w:r>
    </w:p>
    <w:p>
      <w:r/>
      <w:r>
        <w:t>END IF</w:t>
      </w:r>
    </w:p>
    <w:p>
      <w:r/>
      <w:r>
        <w:t>VAR reservation_verified = CALL ReservationVerified(reservation_request)</w:t>
      </w:r>
    </w:p>
    <w:p>
      <w:r/>
      <w:r>
        <w:t>IF reservation_verified != TRUE THEN</w:t>
      </w:r>
    </w:p>
    <w:p>
      <w:r/>
      <w:r>
        <w:t>CALL ErrorHandling("Reservation not verified")</w:t>
      </w:r>
    </w:p>
    <w:p>
      <w:r/>
      <w:r>
        <w:t>STOP</w:t>
      </w:r>
    </w:p>
    <w:p>
      <w:r/>
      <w:r>
        <w:t>END IF</w:t>
      </w:r>
    </w:p>
    <w:p>
      <w:r/>
      <w:r>
        <w:t>// ---------- DEPOSIT PAYMENT ----------</w:t>
      </w:r>
    </w:p>
    <w:p>
      <w:r/>
      <w:r>
        <w:t>VAR deposit_details = INPUT("Enter deposit details")</w:t>
      </w:r>
    </w:p>
    <w:p>
      <w:r/>
      <w:r>
        <w:t>CALL SendDepositDetails(deposit_details)</w:t>
      </w:r>
    </w:p>
    <w:p>
      <w:r/>
      <w:r>
        <w:t>VAR check_result = CALL DepositPayment(deposit_details)</w:t>
      </w:r>
    </w:p>
    <w:p>
      <w:r/>
      <w:r>
        <w:t>IF check_result == "SUCCESS" THEN</w:t>
      </w:r>
    </w:p>
    <w:p>
      <w:r/>
      <w:r>
        <w:t>CALL DepositConfirmed()</w:t>
      </w:r>
    </w:p>
    <w:p>
      <w:r/>
      <w:r>
        <w:t>DISPLAY "Booking Confirmed"</w:t>
      </w:r>
    </w:p>
    <w:p>
      <w:r/>
      <w:r>
        <w:t>ELSE</w:t>
      </w:r>
    </w:p>
    <w:p>
      <w:r/>
      <w:r>
        <w:t>CALL DepositFailed()</w:t>
      </w:r>
    </w:p>
    <w:p>
      <w:r/>
      <w:r>
        <w:t>DISPLAY "Booking Failed"</w:t>
      </w:r>
    </w:p>
    <w:p>
      <w:r/>
      <w:r>
        <w:t>END IF</w:t>
      </w:r>
    </w:p>
    <w:p>
      <w:r/>
      <w:r>
        <w:t>END DO</w:t>
      </w:r>
    </w:p>
    <w:p>
      <w:r/>
      <w:r>
        <w:rPr>
          <w:b/>
        </w:rPr>
        <w:t>INPUT PARAMETERS :</w:t>
      </w:r>
    </w:p>
    <w:p>
      <w:r/>
      <w:r>
        <w:t>credentials, reservation_details, deposit_details</w:t>
      </w:r>
    </w:p>
    <w:p>
      <w:r/>
      <w:r>
        <w:rPr>
          <w:b/>
        </w:rPr>
        <w:t>OUTPUT PARAMETERS:</w:t>
      </w:r>
    </w:p>
    <w:p>
      <w:r/>
      <w:r>
        <w:t>auth_status, availability_status, check_result, booking_status</w:t>
      </w:r>
    </w:p>
    <w:p>
      <w:r/>
      <w:r>
        <w:rPr>
          <w:b/>
        </w:rPr>
        <w:t>GLOBAL VARIABLES :</w:t>
      </w:r>
    </w:p>
    <w:p>
      <w:r/>
      <w:r>
        <w:t>Session, ReservationRecords, DepositRecords</w:t>
      </w:r>
    </w:p>
    <w:p>
      <w:r/>
      <w:r>
        <w:rPr>
          <w:b/>
        </w:rPr>
        <w:t>LOCAL VARIABLES :</w:t>
      </w:r>
    </w:p>
    <w:p>
      <w:r/>
      <w:r>
        <w:t>reservation_request, reservation_verified</w:t>
      </w:r>
    </w:p>
    <w:p>
      <w:r/>
      <w:r>
        <w:rPr>
          <w:b/>
        </w:rPr>
        <w:t>CALLS :</w:t>
      </w:r>
    </w:p>
    <w:p>
      <w:r/>
      <w:r>
        <w:t>CollectUserInfo(), ConfirmCredentials(), CreateReservationRequest(),</w:t>
      </w:r>
    </w:p>
    <w:p>
      <w:r/>
      <w:r>
        <w:t>VerifyAvailability(), DisplayAvailableTables(), NoSlotsFound(),</w:t>
      </w:r>
    </w:p>
    <w:p>
      <w:r/>
      <w:r>
        <w:t>ErrorHandling(), SendDepositDetails(), DepositPayment(),</w:t>
      </w:r>
    </w:p>
    <w:p>
      <w:r/>
      <w:r>
        <w:t>DepositConfirmed(), DepositFailed()</w:t>
      </w:r>
    </w:p>
    <w:p>
      <w:r/>
      <w:r>
        <w:rPr>
          <w:b/>
        </w:rPr>
        <w:t>CALLED BY</w:t>
      </w:r>
      <w:r>
        <w:t xml:space="preserve"> : MAIN</w:t>
      </w:r>
    </w:p>
    <w:p>
      <w:pPr>
        <w:pStyle w:val="Heading2"/>
      </w:pPr>
      <w:r>
        <w:t>Rate the experience</w:t>
      </w:r>
    </w:p>
    <w:p>
      <w:r/>
      <w:r>
        <w:rPr>
          <w:b/>
        </w:rPr>
        <w:t>Student Name: Samir Nepal</w:t>
      </w:r>
    </w:p>
    <w:p>
      <w:r/>
      <w:r>
        <w:rPr>
          <w:b/>
        </w:rPr>
        <w:t>LMU ID: 24046042</w:t>
      </w:r>
    </w:p>
    <w:p>
      <w:r/>
      <w:r>
        <w:rPr>
          <w:b/>
        </w:rPr>
        <w:t>Function Chosen: Rate the experience</w:t>
      </w:r>
    </w:p>
    <w:p>
      <w:pPr>
        <w:pStyle w:val="Heading3"/>
      </w:pPr>
      <w:r>
        <w:t>Environmental Model Specification</w:t>
      </w:r>
    </w:p>
    <w:p>
      <w:r/>
      <w:r>
        <w:rPr>
          <w:b/>
        </w:rPr>
        <w:t>Level 0 DFD (Context Level)</w:t>
      </w:r>
    </w:p>
    <w:p>
      <w:r/>
    </w:p>
    <w:p>
      <w:r/>
    </w:p>
    <w:p>
      <w:r>
        <w:t>&lt;image: 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&gt;</w:t>
      </w:r>
    </w:p>
    <w:p>
      <w:r/>
      <w:r>
        <w:t>Figure 10:Rate Experience DFD-0</w:t>
      </w:r>
    </w:p>
    <w:p>
      <w:r/>
      <w:r>
        <w:t>The Level 0 Data Flow Diagram is the general view of the Rate Experience system, and its interaction with external entities. In this diagram, the whole system is represented as a single process named Rate Experience. There are three external entities that interact with the system: Member, Visitor, and Admin. Members are able to give service ratings and remarks based on their experience. Visitors are permitted to give general feedback without being registered members. The Admin interacts with the system to check ratings, remarks and feedback submitted by the users for the services. The admin also verifies and validates this information for authenticity and quality. This level gives access to a high level of knowing how data enters and exits the system without revealing the inner details of processing.</w:t>
      </w:r>
    </w:p>
    <w:p>
      <w:pPr>
        <w:pStyle w:val="Heading3"/>
      </w:pPr>
      <w:r>
        <w:t>Internal model specification for the system</w:t>
      </w:r>
    </w:p>
    <w:p>
      <w:r/>
      <w:r>
        <w:rPr>
          <w:b/>
        </w:rPr>
        <w:t>Level 1 DFD Fragments</w:t>
      </w:r>
    </w:p>
    <w:p>
      <w:r/>
    </w:p>
    <w:p>
      <w:r/>
    </w:p>
    <w:p>
      <w:r>
        <w:t>&lt;image: 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&gt;</w:t>
      </w:r>
    </w:p>
    <w:p>
      <w:r/>
      <w:r>
        <w:t>Figure 11:Rate Experience DFD-1</w:t>
      </w:r>
    </w:p>
    <w:p>
      <w:r/>
      <w:r>
        <w:t>The Level 1 Data Flow Diagram refers to the sub-processes of the main process (Rate Experience) as follows: Service Rating, Provide Feedback, and Provide Remarks. Each process is responsible for some type of user input. The Service Rating process collects the rating information from the users and stores the ratings information in the Ratings data store after confirmation. The Provide Feedback process is used to allow users to provide feedback, which is then checked and stored in the Feedback data store. Similarly, the Provide Remarks process takes up the remarks from the user and stores them in the Remarks data store after verifying them. This level clearly reveals the processing of different types of user inputs separately and storing them in their respective data repositories, making the system more organized and clear.</w:t>
      </w:r>
    </w:p>
    <w:p>
      <w:r/>
      <w:r>
        <w:rPr>
          <w:b/>
        </w:rPr>
        <w:t xml:space="preserve">Level 2 DFD </w:t>
      </w:r>
    </w:p>
    <w:p>
      <w:r/>
    </w:p>
    <w:p>
      <w:r/>
    </w:p>
    <w:p>
      <w:r>
        <w:t>&lt;image: AqkKXriLctsuAAAAAElFTkSuQmCC&gt;</w:t>
      </w:r>
    </w:p>
    <w:p>
      <w:r/>
      <w:r>
        <w:t>Figure 12:Rate Experience DFD-2</w:t>
      </w:r>
    </w:p>
    <w:p>
      <w:r/>
    </w:p>
    <w:p>
      <w:r/>
      <w:r>
        <w:t>The Data Flow Diagram at Level 2 gives a detailed view of the process of Service Rating. It starts with the Rating Request sub-process in which rating details are submitted by the user. These details are then sent to the Validate Rating Details process which verifies the details against user data and reference rules to ensure accuracy and validity. If any problems are identified, rating errors are produced. Once the rating information is successfully validated, the information is passed to the Rating Confirmation process, which is a process that confirms the rating information. Finally, the validated and confirmed rating data is put into the Ratings data store by the Store Rating process. This level is useful to explain the internal logic and validation steps that occur before a service rating is saved in the system for good.</w:t>
      </w:r>
    </w:p>
    <w:p>
      <w:pPr>
        <w:pStyle w:val="Heading3"/>
      </w:pPr>
      <w:r>
        <w:t>Design Specification</w:t>
      </w:r>
    </w:p>
    <w:p>
      <w:r/>
      <w:r>
        <w:rPr>
          <w:b/>
        </w:rPr>
        <w:t>Structure Chart:</w:t>
      </w:r>
    </w:p>
    <w:p>
      <w:r/>
      <w:r>
        <w:t>This structure chart is used to represent the logical flow of a service rating and feedback system, and how control flows from the main process to different sub-processes and how decisions impact the end result. It provides a clear separation of user validation, service rating and feedback handling which makes the system easy to understand and maintain.</w:t>
      </w:r>
    </w:p>
    <w:p>
      <w:r/>
      <w:r>
        <w:t>At the top of the chart is the Root module that serves as the main entry point of the system. This module manages the overall process and routes the flow to the Rate Experience module. The Rate Experience module is in charge of the interaction of the user who wants to rate a service, and make sure that everything is checked before they accept a rating or feedback.</w:t>
      </w:r>
    </w:p>
    <w:p>
      <w:r/>
      <w:r>
        <w:t>The process then moves to User Validation in which the system determines the type of user accessing the feature. Here, the user can be detected as a Visitor or a Member. This step is important because some actions such as submitting ratings or feedback may only be allowed by registered members. Validating the user at this stage helps to prevent unauthorized or invalid interaction with the system.</w:t>
      </w:r>
    </w:p>
    <w:p>
      <w:r/>
      <w:r>
        <w:t>After user validation, the flow is on to the Service Rating module. At this point, a decision is made to check to see if the service being rated is present or not. If the service is nonexistent or unavailable, the system returns a Service Unavailable Error, which makes sure that the users are informed very clearly if the rating is not available for processing. If the service is there, then the system just keeps processing the rating.</w:t>
      </w:r>
    </w:p>
    <w:p>
      <w:r/>
      <w:r>
        <w:t>After the existence check is completed, the system checks the result of the rating. If the rating is successfully processed, a message, Display Confirmation, is displayed to the user to inform them that their rating was successfully submitted. If an issue occurred during the rating submission e.g. invalid input or processing failure, the system raises a Rating Error and retains robustness and clear error.</w:t>
      </w:r>
    </w:p>
    <w:p>
      <w:r/>
      <w:r>
        <w:t>In parallel with all this, the Feedback process is also shown in the chart. After feedback is submitted, the system uses a decision point to check whether the feedback is Valid Feedback or not. If the feedback satisfies the requirements, the system continues to the Display Feedback Confirmation, which reassures the user that their feedback has been accepted. If the feedback provided does not meet the standards required, the system reacts with Feedback Not Acceptable or with general Error, thus unsuitable or incomplete feedback is not stored.</w:t>
      </w:r>
    </w:p>
    <w:p>
      <w:r/>
      <w:r>
        <w:t>Overall, this structure chart shows a well-organized modular design in which each component has a clear responsibility. By separating validation, rating, feedback processing, and error handling into separate modules, the system is more reliable, easier to debug, and easier to explain.</w:t>
      </w:r>
    </w:p>
    <w:p>
      <w:r/>
    </w:p>
    <w:p>
      <w:r/>
    </w:p>
    <w:p>
      <w:r>
        <w:t>&lt;image: 9CnSJvzxgVcAAAAASUVORK5CYII=&gt;</w:t>
      </w:r>
    </w:p>
    <w:p>
      <w:r/>
      <w:r>
        <w:t>Figure 13:Rate Experience Structure Chart</w:t>
      </w:r>
    </w:p>
    <w:p>
      <w:r/>
      <w:r>
        <w:rPr>
          <w:b/>
        </w:rPr>
        <w:t xml:space="preserve"> </w:t>
      </w:r>
    </w:p>
    <w:p>
      <w:r/>
      <w:r>
        <w:rPr>
          <w:b/>
        </w:rPr>
        <w:t>MODULE SPECIFICATION:</w:t>
      </w:r>
    </w:p>
    <w:p>
      <w:r/>
      <w:r>
        <w:rPr>
          <w:b/>
        </w:rPr>
        <w:t xml:space="preserve">MODULE NAME: </w:t>
      </w:r>
      <w:r>
        <w:t>Provide Rating</w:t>
      </w:r>
    </w:p>
    <w:p>
      <w:r/>
      <w:r>
        <w:rPr>
          <w:b/>
        </w:rPr>
        <w:t xml:space="preserve">PURPOSE: </w:t>
      </w:r>
      <w:r>
        <w:t>The Provide Rating method enables users to submit ratings for services. The</w:t>
      </w:r>
    </w:p>
    <w:p>
      <w:r/>
      <w:r>
        <w:t>The system validates the rating request, confirms the rating information, and stores the rating</w:t>
      </w:r>
    </w:p>
    <w:p>
      <w:r/>
      <w:r>
        <w:t>details in the database.</w:t>
      </w:r>
    </w:p>
    <w:p>
      <w:r/>
      <w:r>
        <w:rPr>
          <w:b/>
        </w:rPr>
        <w:t>PSEUDOCODE:</w:t>
      </w:r>
    </w:p>
    <w:p>
      <w:r/>
      <w:r>
        <w:t>Pseudocode is an informal tool that is used in programming to describe the logic of a solution before the actual code is written. It is like a rough draft or roadmap for a program written in everyday language, but in a form that resembles the logic of a computer program, a form that makes it easier to break down complicated problems into smaller and manageable parts. Because pseudocode is written in plain English and is not bound by the syntax rules of any particular programming language, it is understandable to both programmers and non-programmers, and is an excellent means of communication between team members with different technical backgrounds. Pseudocode is more concerned with the flow and structure of an algorithm rather than the specific details of the code and helps developers identify any potential problems and design issues early in the development process. This planning step is useful to make the writing of real code more fast and efficient because the overall solution has been thoughtfully organized beforehand (Codecademy, 2024).</w:t>
      </w:r>
    </w:p>
    <w:p>
      <w:r/>
      <w:r>
        <w:rPr>
          <w:b/>
        </w:rPr>
        <w:t>DO</w:t>
      </w:r>
    </w:p>
    <w:p>
      <w:r/>
      <w:r>
        <w:rPr>
          <w:b/>
        </w:rPr>
        <w:t xml:space="preserve">DISPLAY </w:t>
      </w:r>
      <w:r>
        <w:t>Rating Interface</w:t>
      </w:r>
    </w:p>
    <w:p>
      <w:r/>
      <w:r>
        <w:rPr>
          <w:b/>
        </w:rPr>
        <w:t xml:space="preserve">VAR </w:t>
      </w:r>
      <w:r>
        <w:t>UserID = Get User Session</w:t>
      </w:r>
    </w:p>
    <w:p>
      <w:r/>
      <w:r>
        <w:rPr>
          <w:b/>
        </w:rPr>
        <w:t xml:space="preserve">VAR </w:t>
      </w:r>
      <w:r>
        <w:t>RatingDetails = INPUT Rating Information</w:t>
      </w:r>
    </w:p>
    <w:p>
      <w:r/>
      <w:r>
        <w:rPr>
          <w:b/>
        </w:rPr>
        <w:t xml:space="preserve">VAR </w:t>
      </w:r>
      <w:r>
        <w:t>RatingRequest = Create Rating Request</w:t>
      </w:r>
    </w:p>
    <w:p>
      <w:r/>
      <w:r>
        <w:rPr>
          <w:b/>
        </w:rPr>
        <w:t xml:space="preserve">VAR </w:t>
      </w:r>
      <w:r>
        <w:t>ValidationStatus = Validate Rating Details</w:t>
      </w:r>
    </w:p>
    <w:p>
      <w:r/>
      <w:r>
        <w:rPr>
          <w:b/>
        </w:rPr>
        <w:t xml:space="preserve"> </w:t>
      </w:r>
    </w:p>
    <w:p>
      <w:r/>
      <w:r>
        <w:rPr>
          <w:b/>
        </w:rPr>
        <w:t xml:space="preserve">IF </w:t>
      </w:r>
      <w:r>
        <w:t>ValidationStatus is</w:t>
      </w:r>
      <w:r>
        <w:rPr>
          <w:b/>
        </w:rPr>
        <w:t xml:space="preserve"> TRUE:</w:t>
      </w:r>
    </w:p>
    <w:p>
      <w:r/>
      <w:r>
        <w:rPr>
          <w:b/>
        </w:rPr>
        <w:t xml:space="preserve"> VAR </w:t>
      </w:r>
      <w:r>
        <w:t>ConfirmationStatus = Confirm Rating Request</w:t>
      </w:r>
    </w:p>
    <w:p>
      <w:r/>
      <w:r>
        <w:rPr>
          <w:b/>
        </w:rPr>
        <w:t xml:space="preserve"> IF </w:t>
      </w:r>
      <w:r>
        <w:t>ConfirmationStatus is</w:t>
      </w:r>
      <w:r>
        <w:rPr>
          <w:b/>
        </w:rPr>
        <w:t xml:space="preserve"> TRUE:</w:t>
      </w:r>
    </w:p>
    <w:p>
      <w:r/>
      <w:r>
        <w:rPr>
          <w:b/>
        </w:rPr>
        <w:t xml:space="preserve"> VAR </w:t>
      </w:r>
      <w:r>
        <w:t>StoreStatus = Store Rating Data</w:t>
      </w:r>
    </w:p>
    <w:p>
      <w:r/>
      <w:r>
        <w:rPr>
          <w:b/>
        </w:rPr>
        <w:t xml:space="preserve"> IF </w:t>
      </w:r>
      <w:r>
        <w:t>StoreStatus is</w:t>
      </w:r>
      <w:r>
        <w:rPr>
          <w:b/>
        </w:rPr>
        <w:t xml:space="preserve"> TRUE:</w:t>
      </w:r>
    </w:p>
    <w:p>
      <w:r/>
      <w:r>
        <w:rPr>
          <w:b/>
        </w:rPr>
        <w:t xml:space="preserve"> PRINT </w:t>
      </w:r>
      <w:r>
        <w:t>"Rating Submitted Successfully"</w:t>
      </w:r>
    </w:p>
    <w:p>
      <w:r/>
      <w:r>
        <w:rPr>
          <w:b/>
        </w:rPr>
        <w:t xml:space="preserve"> ELSE:</w:t>
      </w:r>
    </w:p>
    <w:p>
      <w:r/>
      <w:r>
        <w:rPr>
          <w:b/>
        </w:rPr>
        <w:t xml:space="preserve"> PRINT </w:t>
      </w:r>
      <w:r>
        <w:t>"Rating Submission Failed"</w:t>
      </w:r>
    </w:p>
    <w:p>
      <w:r/>
      <w:r>
        <w:rPr>
          <w:b/>
        </w:rPr>
        <w:t xml:space="preserve"> END IF</w:t>
      </w:r>
    </w:p>
    <w:p>
      <w:r/>
      <w:r>
        <w:rPr>
          <w:b/>
        </w:rPr>
        <w:t xml:space="preserve"> ELSE:</w:t>
      </w:r>
    </w:p>
    <w:p>
      <w:r/>
      <w:r>
        <w:rPr>
          <w:b/>
        </w:rPr>
        <w:t xml:space="preserve"> PRINT </w:t>
      </w:r>
      <w:r>
        <w:t>"Rating Confirmation Failed"</w:t>
      </w:r>
    </w:p>
    <w:p>
      <w:r/>
      <w:r>
        <w:rPr>
          <w:b/>
        </w:rPr>
        <w:t xml:space="preserve"> END IF</w:t>
      </w:r>
    </w:p>
    <w:p>
      <w:r/>
      <w:r>
        <w:rPr>
          <w:b/>
        </w:rPr>
        <w:t>ELSE:</w:t>
      </w:r>
    </w:p>
    <w:p>
      <w:r/>
      <w:r>
        <w:rPr>
          <w:b/>
        </w:rPr>
        <w:t xml:space="preserve"> PRINT </w:t>
      </w:r>
      <w:r>
        <w:t>"Invalid Rating Details"</w:t>
      </w:r>
    </w:p>
    <w:p>
      <w:r/>
      <w:r>
        <w:rPr>
          <w:b/>
        </w:rPr>
        <w:t>END IF</w:t>
      </w:r>
    </w:p>
    <w:p>
      <w:r/>
      <w:r>
        <w:rPr>
          <w:b/>
        </w:rPr>
        <w:t>END DO</w:t>
      </w:r>
    </w:p>
    <w:p>
      <w:r/>
      <w:r>
        <w:rPr>
          <w:b/>
        </w:rPr>
        <w:t xml:space="preserve"> </w:t>
      </w:r>
    </w:p>
    <w:p>
      <w:r/>
      <w:r>
        <w:rPr>
          <w:b/>
        </w:rPr>
        <w:t xml:space="preserve">INPUT PARAMETER = </w:t>
      </w:r>
      <w:r>
        <w:t>RatingDetails</w:t>
      </w:r>
    </w:p>
    <w:p>
      <w:r/>
      <w:r>
        <w:rPr>
          <w:b/>
        </w:rPr>
        <w:t xml:space="preserve">OUTPUT PARAMETER = </w:t>
      </w:r>
      <w:r>
        <w:t>RatingStatus</w:t>
      </w:r>
    </w:p>
    <w:p>
      <w:r/>
      <w:r>
        <w:rPr>
          <w:b/>
        </w:rPr>
        <w:t xml:space="preserve">GLOBAL VARIABLES = </w:t>
      </w:r>
      <w:r>
        <w:t>Database, RatingModule</w:t>
      </w:r>
    </w:p>
    <w:p>
      <w:r/>
      <w:r>
        <w:rPr>
          <w:b/>
        </w:rPr>
        <w:t xml:space="preserve">LOCAL VARIABLES = </w:t>
      </w:r>
      <w:r>
        <w:t>RatingRequest, ValidationStatus, ConfirmationStatus</w:t>
      </w:r>
    </w:p>
    <w:p>
      <w:r/>
      <w:r>
        <w:rPr>
          <w:b/>
        </w:rPr>
        <w:t xml:space="preserve">CALLS = </w:t>
      </w:r>
      <w:r>
        <w:t>CreateRatingRequest(), ValidateRatingDetails(), ConfirmRating(), StoreRating()</w:t>
      </w:r>
    </w:p>
    <w:p>
      <w:r/>
      <w:r>
        <w:rPr>
          <w:b/>
        </w:rPr>
        <w:t>CALLED BY</w:t>
      </w:r>
      <w:r>
        <w:t xml:space="preserve"> = MAIN</w:t>
      </w:r>
    </w:p>
    <w:p>
      <w:pPr>
        <w:pStyle w:val="Heading2"/>
      </w:pPr>
      <w:r>
        <w:t>Set Beverage Choices</w:t>
      </w:r>
    </w:p>
    <w:p>
      <w:r/>
      <w:r>
        <w:rPr>
          <w:b/>
        </w:rPr>
        <w:t>Student Name:</w:t>
      </w:r>
      <w:r>
        <w:t xml:space="preserve"> Saugat Singh Bhujel</w:t>
      </w:r>
    </w:p>
    <w:p>
      <w:r/>
      <w:r>
        <w:rPr>
          <w:b/>
        </w:rPr>
        <w:t xml:space="preserve">LMU ID: </w:t>
      </w:r>
      <w:r>
        <w:t>24046067</w:t>
      </w:r>
    </w:p>
    <w:p>
      <w:r/>
      <w:r>
        <w:rPr>
          <w:b/>
        </w:rPr>
        <w:t>Function Chosen:</w:t>
      </w:r>
      <w:r>
        <w:t xml:space="preserve"> Set Beverage Choices</w:t>
      </w:r>
    </w:p>
    <w:p>
      <w:r/>
      <w:r>
        <w:rPr>
          <w:b/>
        </w:rPr>
        <w:t>Introduction</w:t>
      </w:r>
    </w:p>
    <w:p>
      <w:r/>
      <w:r>
        <w:t>The whole system of beverage preferences can be summarized by the Set Beverage Choices process that is a high-level, unitary process that interacts with all of the external users. It receives requests of beverage preferences and beverages chosen by visitors and members, organizes the retrieval of the existing beverage list and, in turn, calls in-house procedures that verify each choice and eliminate any mistakes. Finally, it ensures the stored preferences are registered in the relevant databases and the confirmations or reports are sent to both visitors and members and to the administration thus acting as the master controller that brings together all the lower-level processes in your DFD and structure chart.</w:t>
      </w:r>
    </w:p>
    <w:p>
      <w:pPr>
        <w:pStyle w:val="Heading3"/>
      </w:pPr>
      <w:r>
        <w:t>Environmental model Specification</w:t>
      </w:r>
    </w:p>
    <w:p>
      <w:r/>
    </w:p>
    <w:p>
      <w:r/>
    </w:p>
    <w:p>
      <w:r>
        <w:t>&lt;image: OKcnyQAAAAZJREFUAwA66j0g3AdOqwAAAABJRU5ErkJggg==&gt;</w:t>
      </w:r>
    </w:p>
    <w:p>
      <w:r/>
      <w:r>
        <w:t>Figure 14: Set Beverage List DFD-0</w:t>
      </w:r>
    </w:p>
    <w:p>
      <w:r/>
      <w:r>
        <w:t>DFD Level 0 represents the big picture beverage-choice system as a single process named Gokyo Bistro Set Beverages Choices between two external parties such as Member and Visitor. The Visitor sends the Selection of Beverage Information to the system and receives a Beverage Preference Confirmation and the Member sends the Reserved Beverage Information which is met with a Beverage Reservation Confirmation. In this level, the system boundary along with external data flows is only defined, without internal logic.</w:t>
      </w:r>
    </w:p>
    <w:p>
      <w:pPr>
        <w:pStyle w:val="Heading3"/>
      </w:pPr>
      <w:r>
        <w:t>Internal model specification for the system</w:t>
      </w:r>
    </w:p>
    <w:p>
      <w:r/>
      <w:r>
        <w:rPr>
          <w:b/>
        </w:rPr>
        <w:t xml:space="preserve">Level 1 DFD fragments </w:t>
      </w:r>
    </w:p>
    <w:p>
      <w:r/>
    </w:p>
    <w:p>
      <w:r/>
    </w:p>
    <w:p>
      <w:r>
        <w:t>&lt;image: ecgQTQAAAAZJREFUAwDCpeRlsl9xVwAAAABJRU5ErkJggg==&gt;</w:t>
      </w:r>
    </w:p>
    <w:p>
      <w:r/>
      <w:r>
        <w:t>Figure 15: Set Beverage List DFD-1</w:t>
      </w:r>
    </w:p>
    <w:p>
      <w:r/>
      <w:r>
        <w:t>DFD Level 1 breaks down that overall process into four major internal processes: View Beverage Menu, Select Beverage Choices, Validate Beverage Selection and Save Beverage Preferences. View Beverage Menu is a response to an Availability Data Request to the Beverage Menu in the data store and sends Beverage Menu Details. Select Beverage Choices interacts with the Visitor (Beverage Menu Request) and transmits Beverage Selection Data to Validate Beverage Selection that utilizes Member input and menu data to assess the selection. Lastly, Save Beverage Preferences Stores Beverage Preference Records to storage and sends a Reserved Beverage Confirmation to the Member.</w:t>
      </w:r>
    </w:p>
    <w:p>
      <w:r/>
      <w:r>
        <w:rPr>
          <w:b/>
        </w:rPr>
        <w:t>Level 2 DFDs for the Set Beverage Choice</w:t>
      </w:r>
    </w:p>
    <w:p>
      <w:r/>
    </w:p>
    <w:p>
      <w:r/>
    </w:p>
    <w:p>
      <w:r>
        <w:t>&lt;image: wMrzIZpiqbgxQAAAABJRU5ErkJggg==&gt;</w:t>
      </w:r>
    </w:p>
    <w:p>
      <w:r/>
      <w:r>
        <w:t>Figure 16: Set Beverage List DFD-2</w:t>
      </w:r>
    </w:p>
    <w:p>
      <w:r/>
      <w:r>
        <w:t>DFD Level 2 takes a closer look at the intermediate logic, breaking it down into three more detailed processes, all nominally named Display Beverage Options, but in effect perform three consecutive functions. The Beverage Menu is read in the first sub -process and Beverage Options are communicated to Member and Visitor. The second 2 sub-process consists of the Visitor Selected Beverage Preference and translates the Beverage Indata into Entered Beverage Data. The third sub-process is Beverage Preference Recording in Beverage Preference Records store but also sends a Beverage Selection Confirmation to Member and Visitor.</w:t>
      </w:r>
    </w:p>
    <w:p>
      <w:pPr>
        <w:pStyle w:val="Heading3"/>
      </w:pPr>
      <w:r>
        <w:t>Design specification</w:t>
      </w:r>
    </w:p>
    <w:p>
      <w:r/>
      <w:r>
        <w:rPr>
          <w:b/>
        </w:rPr>
        <w:t>Structure Chart</w:t>
      </w:r>
    </w:p>
    <w:p>
      <w:r/>
    </w:p>
    <w:p>
      <w:r/>
    </w:p>
    <w:p>
      <w:r>
        <w:t>&lt;image: JVPF6AAAAAZJREFUAwA1svugltPSHQAAAABJRU5ErkJggg==&gt;</w:t>
      </w:r>
    </w:p>
    <w:p>
      <w:r/>
      <w:r>
        <w:t>Figure 17:Set Beverage List Structure Chart</w:t>
      </w:r>
    </w:p>
    <w:p>
      <w:r/>
      <w:r>
        <w:t xml:space="preserve">The structure chart starts with the Root module and shows how the main module Set Beverage Choice is broken down to the subordinate modules, Request Beverage List, Set Beverage Preference, and Set Beverage Reservation. In Request Beverage List, the decision node can lead to either re-delivery of the beverage list or an indication of the unavailability of a requested beverage; these two may be expressed as a sequence of invocations of Request Beverage List that delivers different results. The Set Beverage Reservation module has the Verify Member Booking submodule, which checks in the member details and depending on the availability of the beverages, calls Reserve Beverage, or routes the flow to the Not Available outcome. Another instance pointing to the fact that the similar module performs the reservation and provides the information on the finalized reservation is the invocation of reserve Beverage to continue with the reservation details. Together, this structure chart reflects the processes represented in </w:t>
      </w:r>
    </w:p>
    <w:p>
      <w:r/>
      <w:r>
        <w:rPr>
          <w:b/>
        </w:rPr>
        <w:t>MODULE SPECIFICATION:</w:t>
      </w:r>
    </w:p>
    <w:p>
      <w:r/>
      <w:r>
        <w:rPr>
          <w:b/>
        </w:rPr>
        <w:t>MODULE NAME: Set Beverage Choice</w:t>
      </w:r>
    </w:p>
    <w:p>
      <w:r/>
      <w:r>
        <w:rPr>
          <w:b/>
        </w:rPr>
        <w:t xml:space="preserve">PSEUDOCODE </w:t>
      </w:r>
    </w:p>
    <w:p>
      <w:r/>
      <w:r>
        <w:rPr>
          <w:b/>
        </w:rPr>
        <w:t xml:space="preserve">START </w:t>
      </w:r>
    </w:p>
    <w:p>
      <w:r/>
      <w:r>
        <w:t>SetBeverageChoice</w:t>
      </w:r>
    </w:p>
    <w:p>
      <w:r/>
      <w:r>
        <w:rPr>
          <w:b/>
        </w:rPr>
        <w:t>VAR</w:t>
      </w:r>
    </w:p>
    <w:p>
      <w:r/>
      <w:r>
        <w:t>availableList</w:t>
      </w:r>
    </w:p>
    <w:p>
      <w:r/>
      <w:r>
        <w:t>preferredChoice</w:t>
      </w:r>
    </w:p>
    <w:p>
      <w:r/>
      <w:r>
        <w:t>reserveAnswer</w:t>
      </w:r>
    </w:p>
    <w:p>
      <w:r/>
      <w:r>
        <w:t>choiceStatus</w:t>
      </w:r>
    </w:p>
    <w:p>
      <w:r/>
      <w:r>
        <w:t>reservationStatus</w:t>
      </w:r>
    </w:p>
    <w:p>
      <w:r/>
      <w:r>
        <w:t>/* Step 1. Get available beverages for this visitor from DATABASE</w:t>
      </w:r>
    </w:p>
    <w:p>
      <w:r/>
      <w:r>
        <w:rPr>
          <w:b/>
        </w:rPr>
        <w:t>DATABASE</w:t>
      </w:r>
      <w:r>
        <w:t>.REQUEST_AVAILABLE_LIST(visitorID)</w:t>
      </w:r>
    </w:p>
    <w:p>
      <w:r/>
      <w:r>
        <w:rPr>
          <w:b/>
        </w:rPr>
        <w:t>DATABASE.</w:t>
      </w:r>
      <w:r>
        <w:t>RETURN availableList</w:t>
      </w:r>
    </w:p>
    <w:p>
      <w:r/>
      <w:r>
        <w:rPr>
          <w:b/>
        </w:rPr>
        <w:t>DISPLAY</w:t>
      </w:r>
      <w:r>
        <w:t xml:space="preserve"> availableList</w:t>
      </w:r>
    </w:p>
    <w:p>
      <w:r/>
      <w:r>
        <w:rPr>
          <w:b/>
        </w:rPr>
        <w:t>DISPLAY</w:t>
      </w:r>
      <w:r>
        <w:t xml:space="preserve"> "Enter your preferred beverage: "</w:t>
      </w:r>
    </w:p>
    <w:p>
      <w:r/>
      <w:r>
        <w:rPr>
          <w:b/>
        </w:rPr>
        <w:t>INPUT</w:t>
      </w:r>
      <w:r>
        <w:t xml:space="preserve"> preferredChoice</w:t>
      </w:r>
    </w:p>
    <w:p>
      <w:r/>
      <w:r>
        <w:t>/* Step2. Store selected beverage in DATABASE</w:t>
      </w:r>
    </w:p>
    <w:p>
      <w:r/>
      <w:r>
        <w:rPr>
          <w:b/>
        </w:rPr>
        <w:t>DATABASE</w:t>
      </w:r>
      <w:r>
        <w:t>.SAVE_CHOSEN_BEVERAGE(visitorID, preferredChoice)</w:t>
      </w:r>
    </w:p>
    <w:p>
      <w:r/>
      <w:r>
        <w:rPr>
          <w:b/>
        </w:rPr>
        <w:t>DATABASE</w:t>
      </w:r>
      <w:r>
        <w:t>.RETURN choiceStatus</w:t>
      </w:r>
    </w:p>
    <w:p>
      <w:r/>
      <w:r>
        <w:rPr>
          <w:b/>
        </w:rPr>
        <w:t>IF</w:t>
      </w:r>
      <w:r>
        <w:t xml:space="preserve"> choiceStatus = "SUCCESS" THEN</w:t>
      </w:r>
    </w:p>
    <w:p>
      <w:r/>
      <w:r>
        <w:rPr>
          <w:b/>
        </w:rPr>
        <w:t xml:space="preserve"> DISPLAY</w:t>
      </w:r>
      <w:r>
        <w:t xml:space="preserve"> "Do you want to reserve this beverage? (yes/no)"</w:t>
      </w:r>
    </w:p>
    <w:p>
      <w:r/>
      <w:r>
        <w:rPr>
          <w:b/>
        </w:rPr>
        <w:t xml:space="preserve"> INPUT</w:t>
      </w:r>
      <w:r>
        <w:t xml:space="preserve"> reserveAnswer</w:t>
      </w:r>
    </w:p>
    <w:p>
      <w:r/>
      <w:r>
        <w:rPr>
          <w:b/>
        </w:rPr>
        <w:t xml:space="preserve"> IF</w:t>
      </w:r>
      <w:r>
        <w:t xml:space="preserve"> reserveAnswer = "yes" THEN</w:t>
      </w:r>
    </w:p>
    <w:p>
      <w:r/>
      <w:r>
        <w:rPr>
          <w:b/>
        </w:rPr>
        <w:t xml:space="preserve"> LOOP</w:t>
      </w:r>
    </w:p>
    <w:p>
      <w:r/>
      <w:r>
        <w:rPr>
          <w:b/>
        </w:rPr>
        <w:t xml:space="preserve"> CALL</w:t>
      </w:r>
      <w:r>
        <w:t xml:space="preserve"> ReservationList(visitorID, preferredChoice, reservationStatus)</w:t>
      </w:r>
    </w:p>
    <w:p>
      <w:r/>
      <w:r>
        <w:rPr>
          <w:b/>
        </w:rPr>
        <w:t>IF</w:t>
      </w:r>
      <w:r>
        <w:t xml:space="preserve"> reservationStatus = "RESERVED" THEN</w:t>
      </w:r>
    </w:p>
    <w:p>
      <w:r/>
      <w:r>
        <w:rPr>
          <w:b/>
        </w:rPr>
        <w:t>DISPLAY</w:t>
      </w:r>
      <w:r>
        <w:t xml:space="preserve"> "Reservation confirmed."</w:t>
      </w:r>
    </w:p>
    <w:p>
      <w:r/>
      <w:r>
        <w:rPr>
          <w:b/>
        </w:rPr>
        <w:t>EXIT LOOP</w:t>
      </w:r>
    </w:p>
    <w:p>
      <w:r/>
      <w:r>
        <w:rPr>
          <w:b/>
        </w:rPr>
        <w:t>ELSE</w:t>
      </w:r>
    </w:p>
    <w:p>
      <w:r/>
      <w:r>
        <w:rPr>
          <w:b/>
        </w:rPr>
        <w:t>DISPLAY</w:t>
      </w:r>
      <w:r>
        <w:t xml:space="preserve"> "Reservation failed. Try again? (yes/no)"</w:t>
      </w:r>
    </w:p>
    <w:p>
      <w:r/>
      <w:r>
        <w:rPr>
          <w:b/>
        </w:rPr>
        <w:t xml:space="preserve"> INPUT</w:t>
      </w:r>
      <w:r>
        <w:t xml:space="preserve"> reserveAnswer</w:t>
      </w:r>
    </w:p>
    <w:p>
      <w:r/>
      <w:r>
        <w:rPr>
          <w:b/>
        </w:rPr>
        <w:t xml:space="preserve"> IF</w:t>
      </w:r>
      <w:r>
        <w:t xml:space="preserve"> reserveAnswer "yes" THEN</w:t>
      </w:r>
    </w:p>
    <w:p>
      <w:r/>
      <w:r>
        <w:t>reservationStatus "RESERVE_FAILED"</w:t>
      </w:r>
    </w:p>
    <w:p>
      <w:r/>
      <w:r>
        <w:t>EXIT LOOP</w:t>
      </w:r>
    </w:p>
    <w:p>
      <w:r/>
      <w:r>
        <w:rPr>
          <w:b/>
        </w:rPr>
        <w:t xml:space="preserve"> ENDIF</w:t>
      </w:r>
    </w:p>
    <w:p>
      <w:r/>
      <w:r>
        <w:rPr>
          <w:b/>
        </w:rPr>
        <w:t>ENDIF</w:t>
      </w:r>
    </w:p>
    <w:p>
      <w:r/>
      <w:r>
        <w:rPr>
          <w:b/>
        </w:rPr>
        <w:t>END LOOP</w:t>
      </w:r>
    </w:p>
    <w:p>
      <w:r/>
      <w:r>
        <w:rPr>
          <w:b/>
        </w:rPr>
        <w:t xml:space="preserve"> ELSE</w:t>
      </w:r>
    </w:p>
    <w:p>
      <w:r/>
      <w:r>
        <w:t>reservationStatus "NOT_RESERVED"</w:t>
      </w:r>
    </w:p>
    <w:p>
      <w:r/>
      <w:r>
        <w:rPr>
          <w:b/>
        </w:rPr>
        <w:t>DISPLAY</w:t>
      </w:r>
      <w:r>
        <w:t xml:space="preserve"> "Choice saved without reservation."</w:t>
      </w:r>
    </w:p>
    <w:p>
      <w:r/>
      <w:r>
        <w:rPr>
          <w:b/>
        </w:rPr>
        <w:t xml:space="preserve"> ENDIF</w:t>
      </w:r>
    </w:p>
    <w:p>
      <w:r/>
      <w:r>
        <w:rPr>
          <w:b/>
        </w:rPr>
        <w:t>ELSE</w:t>
      </w:r>
    </w:p>
    <w:p>
      <w:r/>
      <w:r>
        <w:t>reservationStatus "RESERVE_FAILED"</w:t>
      </w:r>
    </w:p>
    <w:p>
      <w:r/>
      <w:r>
        <w:rPr>
          <w:b/>
        </w:rPr>
        <w:t>DISPLAY</w:t>
      </w:r>
      <w:r>
        <w:t xml:space="preserve"> "Could not save your beverage choice."</w:t>
      </w:r>
    </w:p>
    <w:p>
      <w:r/>
      <w:r>
        <w:rPr>
          <w:b/>
        </w:rPr>
        <w:t>END IF</w:t>
      </w:r>
    </w:p>
    <w:p>
      <w:r/>
      <w:r>
        <w:t>OUTPUT choiceStatus</w:t>
      </w:r>
    </w:p>
    <w:p>
      <w:r/>
      <w:r>
        <w:t>OUTPUT reservationStatus</w:t>
      </w:r>
    </w:p>
    <w:p>
      <w:r/>
      <w:r>
        <w:t>END SetBeverageChoice</w:t>
      </w:r>
    </w:p>
    <w:p>
      <w:r/>
      <w:r>
        <w:rPr>
          <w:b/>
        </w:rPr>
        <w:t>INPUT PARAMETERS</w:t>
      </w:r>
    </w:p>
    <w:p>
      <w:pPr>
        <w:pStyle w:val="ListBullet"/>
        <w:spacing w:line="240" w:lineRule="auto"/>
        <w:ind w:left="720"/>
      </w:pPr>
      <w:r/>
      <w:r>
        <w:t>visitorID -unique identifier of the visitor whose drink preference and reservation are being handled.</w:t>
      </w:r>
    </w:p>
    <w:p>
      <w:r/>
      <w:r>
        <w:rPr>
          <w:b/>
        </w:rPr>
        <w:t>OUTPUT PARAMETERS</w:t>
      </w:r>
    </w:p>
    <w:p>
      <w:pPr>
        <w:pStyle w:val="ListBullet"/>
        <w:spacing w:line="240" w:lineRule="auto"/>
        <w:ind w:left="720"/>
      </w:pPr>
      <w:r/>
      <w:r>
        <w:rPr>
          <w:b/>
        </w:rPr>
        <w:t xml:space="preserve">choiceStatus – failure/success in saving the chosen drink in booking database (SUCCESS or FAILURE). ​ </w:t>
      </w:r>
    </w:p>
    <w:p>
      <w:pPr>
        <w:pStyle w:val="ListBullet"/>
        <w:spacing w:line="240" w:lineRule="auto"/>
        <w:ind w:left="720"/>
      </w:pPr>
      <w:r/>
      <w:r>
        <w:rPr>
          <w:b/>
        </w:rPr>
        <w:t>reservationStatus Final reservation status (RESERVED, NOT-RESERVED, RESERVE-FAILED).</w:t>
      </w:r>
    </w:p>
    <w:p>
      <w:r/>
      <w:r>
        <w:rPr>
          <w:b/>
        </w:rPr>
        <w:t>GLOBAL VARAIBLES</w:t>
      </w:r>
    </w:p>
    <w:p>
      <w:pPr>
        <w:pStyle w:val="ListBullet"/>
        <w:spacing w:line="240" w:lineRule="auto"/>
        <w:ind w:left="720"/>
      </w:pPr>
      <w:r/>
      <w:r>
        <w:t>None (all the data is passed to the procedure as parameters/those are also defined as local variables inside the procedure).</w:t>
      </w:r>
    </w:p>
    <w:p>
      <w:r/>
      <w:r>
        <w:rPr>
          <w:b/>
        </w:rPr>
        <w:t>LOCAL VARAIBLES</w:t>
      </w:r>
    </w:p>
    <w:p>
      <w:pPr>
        <w:pStyle w:val="ListBullet"/>
        <w:spacing w:line="240" w:lineRule="auto"/>
        <w:ind w:left="720"/>
      </w:pPr>
      <w:r/>
      <w:r>
        <w:t>availableList- List of drinks obtained by this visitor in the beverage database.</w:t>
      </w:r>
    </w:p>
    <w:p>
      <w:pPr>
        <w:pStyle w:val="ListBullet"/>
        <w:spacing w:line="240" w:lineRule="auto"/>
        <w:ind w:left="720"/>
      </w:pPr>
      <w:r/>
      <w:r>
        <w:t>preferredChoice - a drink that the visitor has chosen in the list. ​</w:t>
      </w:r>
    </w:p>
    <w:p>
      <w:pPr>
        <w:pStyle w:val="ListBullet"/>
        <w:spacing w:line="240" w:lineRule="auto"/>
        <w:ind w:left="720"/>
      </w:pPr>
      <w:r/>
      <w:r>
        <w:t>reserveAnswer - the answer of visitor whether to make a reservation or not (yes or no). ​</w:t>
      </w:r>
    </w:p>
    <w:p>
      <w:pPr>
        <w:pStyle w:val="ListBullet"/>
        <w:spacing w:line="240" w:lineRule="auto"/>
        <w:ind w:left="720"/>
      </w:pPr>
      <w:r/>
      <w:r>
        <w:t>choiceStatus - working variable in which the save stat is copied in prior to output. ​</w:t>
      </w:r>
    </w:p>
    <w:p>
      <w:pPr>
        <w:pStyle w:val="ListBullet"/>
        <w:spacing w:line="240" w:lineRule="auto"/>
        <w:ind w:left="720"/>
      </w:pPr>
      <w:r/>
      <w:r>
        <w:t>reservationStatus - is a working variable used to store the status of a reservation prior to being indicated.</w:t>
      </w:r>
    </w:p>
    <w:p>
      <w:r/>
      <w:r>
        <w:rPr>
          <w:b/>
        </w:rPr>
        <w:t>CALLS</w:t>
      </w:r>
    </w:p>
    <w:p>
      <w:pPr>
        <w:pStyle w:val="ListBullet"/>
        <w:spacing w:line="240" w:lineRule="auto"/>
        <w:ind w:left="720"/>
      </w:pPr>
      <w:r/>
      <w:r>
        <w:t>AvailableBeverageChoiceList(availableList) - gets the list of available drinks out of the beverage database. ​</w:t>
      </w:r>
    </w:p>
    <w:p>
      <w:pPr>
        <w:pStyle w:val="ListBullet"/>
        <w:spacing w:line="240" w:lineRule="auto"/>
        <w:ind w:left="720"/>
      </w:pPr>
      <w:r/>
      <w:r>
        <w:t>SetBeverageChoiceList(visitorID, preferredChoice, choiceStatus) - adds the preferred beverage of the visitor in the booking database and gives save status. ​</w:t>
      </w:r>
    </w:p>
    <w:p>
      <w:pPr>
        <w:pStyle w:val="ListBullet"/>
        <w:spacing w:line="240" w:lineRule="auto"/>
        <w:ind w:left="720"/>
      </w:pPr>
      <w:r/>
      <w:r>
        <w:t>ReservationList(visitorID, preferredChoice, reservationStatus) - does verification, reservation of the selected beverage, and gives reservation status.</w:t>
      </w:r>
    </w:p>
    <w:p>
      <w:r/>
      <w:r>
        <w:rPr>
          <w:b/>
        </w:rPr>
        <w:t xml:space="preserve">CALLED BY </w:t>
      </w:r>
    </w:p>
    <w:p>
      <w:pPr>
        <w:pStyle w:val="ListBullet"/>
        <w:spacing w:line="240" w:lineRule="auto"/>
        <w:ind w:left="720"/>
      </w:pPr>
      <w:r/>
      <w:r>
        <w:t>Main Module</w:t>
      </w:r>
    </w:p>
    <w:p>
      <w:pPr>
        <w:pStyle w:val="Heading2"/>
      </w:pPr>
      <w:r>
        <w:t>Update Menu</w:t>
      </w:r>
    </w:p>
    <w:p>
      <w:r/>
      <w:r>
        <w:rPr>
          <w:b/>
        </w:rPr>
        <w:t>Student Name</w:t>
      </w:r>
      <w:r>
        <w:t>: Pranisha Gautam</w:t>
      </w:r>
    </w:p>
    <w:p>
      <w:r/>
      <w:r>
        <w:rPr>
          <w:b/>
        </w:rPr>
        <w:t>LMU ID</w:t>
      </w:r>
      <w:r>
        <w:t>: 24045975</w:t>
      </w:r>
    </w:p>
    <w:p>
      <w:r/>
      <w:r>
        <w:rPr>
          <w:b/>
        </w:rPr>
        <w:t>Function chosen</w:t>
      </w:r>
      <w:r>
        <w:t>: Update menu</w:t>
      </w:r>
    </w:p>
    <w:p>
      <w:r/>
      <w:r>
        <w:rPr>
          <w:b/>
        </w:rPr>
        <w:t>Introduction</w:t>
      </w:r>
    </w:p>
    <w:p>
      <w:r/>
      <w:r>
        <w:t>The Update Menu process is one of the important features which is responsible for maintaining the menu accuracy and consistency in system. It includes the addition of new menu items, modification of existing item details and removal of items that are no longer offered. This feature will prevent data in menu from being outdated, unreliable or inconsistent with the organizational needs as it will make sure that these operations are systematically controlled.</w:t>
      </w:r>
    </w:p>
    <w:p>
      <w:pPr>
        <w:pStyle w:val="Heading3"/>
      </w:pPr>
      <w:r>
        <w:t>Environmental model Specification</w:t>
      </w:r>
    </w:p>
    <w:p>
      <w:r/>
    </w:p>
    <w:p>
      <w:r/>
    </w:p>
    <w:p>
      <w:r>
        <w:t>&lt;image: 897vDjAAAABklEQVQDANVjvQS7f0NQAAAAAElFTkSuQmCC&gt;</w:t>
      </w:r>
    </w:p>
    <w:p>
      <w:r/>
      <w:r>
        <w:t>Figure 18:Update Menu DFD-0</w:t>
      </w:r>
    </w:p>
    <w:p>
      <w:r/>
      <w:r>
        <w:t>DFD LEVEL 0 provides with a simple review of the system by focusing on the primary interaction which ensures a clear understanding of the data flow between the external entity and the menu management process. The admin submits menu data for performing actions such as adding, updating or deleting menu items. The central process that is Update menu handles the menu management requests and processes the provided data and performs the required menu operations and push notifications to members</w:t>
      </w:r>
    </w:p>
    <w:p>
      <w:r/>
      <w:r>
        <w:t>The input to the system is done by Admin. It includes three data flows that are add menu item with details of a new item, update menu item with changes to an existing one and delete menu item by specifying which items to remove. These inputs allow Admin to start all menu changes.</w:t>
      </w:r>
    </w:p>
    <w:p>
      <w:r/>
      <w:r>
        <w:t>The process is called Update menu. It receives the requests of admin, validates the data, handles all the additions, updates, or deletions and it manages the menu storage internally. This single process highly represents all the menu management system at a high level.</w:t>
      </w:r>
    </w:p>
    <w:p>
      <w:r/>
      <w:r>
        <w:t>The output is the notification sent to the members after updating menu.</w:t>
      </w:r>
    </w:p>
    <w:p>
      <w:pPr>
        <w:pStyle w:val="Heading3"/>
      </w:pPr>
      <w:r>
        <w:t>Internal model specification for the system</w:t>
      </w:r>
    </w:p>
    <w:p>
      <w:r/>
      <w:r>
        <w:rPr>
          <w:b/>
        </w:rPr>
        <w:t xml:space="preserve">Level 1 DFD fragments </w:t>
      </w:r>
    </w:p>
    <w:p>
      <w:r/>
    </w:p>
    <w:p>
      <w:r/>
    </w:p>
    <w:p>
      <w:r>
        <w:t>&lt;image: JQAAAABJRU5ErkJggg==&gt;</w:t>
      </w:r>
    </w:p>
    <w:p>
      <w:r/>
      <w:r>
        <w:t>Figure 19:Update Menu DFD-1</w:t>
      </w:r>
    </w:p>
    <w:p>
      <w:r/>
      <w:r>
        <w:t>This DFD Level 1 shows the interaction of the admin with the system for managing the menu by updating menu in detail. This process involves sending data to the system, processing the data and storing it in the Database and sending a confirmation back.</w:t>
      </w:r>
    </w:p>
    <w:p>
      <w:r/>
      <w:r>
        <w:t>When admin inputs menu related actions, the system confirms the given information in order to make sure that it is correct and complete. To add something new, the system will ensure that all the necessary information is typed in. In the case of updating an existing item, the system verifies the updated data. In the case of deleting an item, the system verifies the item to be deleted.</w:t>
      </w:r>
    </w:p>
    <w:p>
      <w:r/>
      <w:r>
        <w:t>Once the validation has been done successfully, the system will carry out the operation requested, which will be either the addition of the menu item, the updating of the menu item, or the deletion of the menu item respectively. Upon the completion of the operation, a confirmation of the update is created, and, on the contrary, the admin receives it that a change in the menu had been successfully processed.</w:t>
      </w:r>
    </w:p>
    <w:p>
      <w:r/>
      <w:r>
        <w:rPr>
          <w:b/>
        </w:rPr>
        <w:t xml:space="preserve">Level 2 DFDs for the particular function </w:t>
      </w:r>
    </w:p>
    <w:p>
      <w:r/>
    </w:p>
    <w:p>
      <w:r/>
    </w:p>
    <w:p>
      <w:r>
        <w:t>&lt;image: zta86AAAABklEQVQDADUBV2ooyEofAAAAAElFTkSuQmCC&gt;</w:t>
      </w:r>
    </w:p>
    <w:p>
      <w:r/>
      <w:r>
        <w:t>Figure 20:Update Menu DFD-2</w:t>
      </w:r>
    </w:p>
    <w:p>
      <w:r/>
      <w:r>
        <w:t>The Level 2 Data Flow Diagram shows the breakdown of the Update Menu Item process. This diagram explains how the system handles the updating of menu items step by step after the admin chooses to update an item. It ensures that the update process is carried out in an organized and accurate manner.</w:t>
      </w:r>
    </w:p>
    <w:p>
      <w:r/>
      <w:r>
        <w:rPr>
          <w:b/>
        </w:rPr>
        <w:t>2.1 View Menu:</w:t>
      </w:r>
      <w:r>
        <w:t xml:space="preserve"> The system retrieves the existing menu information from the Menu data store and displays the available menu items. This allows the admin to review current items before performing any modification.</w:t>
      </w:r>
    </w:p>
    <w:p>
      <w:r/>
      <w:r>
        <w:rPr>
          <w:b/>
        </w:rPr>
        <w:t>2.2 Add Menu Items:</w:t>
      </w:r>
      <w:r>
        <w:t xml:space="preserve"> After viewing the menu, according to necessity admin enters new item to be added with details such as name, category, price and availability. After that validation is done by system to check new item details before storing the new information in the Menu data store. Once the item is successfully added, a menu item confirmation is generated.</w:t>
      </w:r>
    </w:p>
    <w:p>
      <w:r/>
      <w:r>
        <w:rPr>
          <w:b/>
        </w:rPr>
        <w:t>2.3 Update Menu Items:</w:t>
      </w:r>
      <w:r>
        <w:t xml:space="preserve"> The admin can do updates in existing menu items. Admin selects specific menu items that need to be updated. The selected menu items are retrieved from the Menu data store and displayed for modification. After updating the system stores updated data into the Menu data store and send items update confirmation to confirm the successful update.</w:t>
      </w:r>
    </w:p>
    <w:p>
      <w:r/>
      <w:r>
        <w:rPr>
          <w:b/>
        </w:rPr>
        <w:t>2.4 Delete Menu items :</w:t>
      </w:r>
      <w:r>
        <w:t>The Admin can delete existing menu items. Admin selects specific menu items that need to be deleted. The selected menu items are retrieved from the Menu data store and displayed for modification. After deleting the system stores updated data into the Menu data store and send an items deletion confirmation.</w:t>
      </w:r>
    </w:p>
    <w:p>
      <w:pPr>
        <w:pStyle w:val="Heading3"/>
      </w:pPr>
      <w:r>
        <w:t>Design specification</w:t>
      </w:r>
    </w:p>
    <w:p>
      <w:r/>
      <w:r>
        <w:rPr>
          <w:b/>
        </w:rPr>
        <w:t>Structure chart:</w:t>
      </w:r>
    </w:p>
    <w:p>
      <w:r/>
    </w:p>
    <w:p>
      <w:r/>
    </w:p>
    <w:p>
      <w:r>
        <w:t>&lt;image: B0bCJeKIM3jXAAAAAElFTkSuQmCC&gt;</w:t>
      </w:r>
    </w:p>
    <w:p>
      <w:r/>
      <w:r>
        <w:t>Figure 21:Update Menu Structure Chart</w:t>
      </w:r>
    </w:p>
    <w:p>
      <w:r/>
      <w:r>
        <w:t>The Structural Diagram represents the structure, data flow and control of the Update Menu system and hierarchical relationships of the processes. Root acts as the starting point of the main function which controls and coordinates the overall execution of the Update Menu operation.</w:t>
      </w:r>
    </w:p>
    <w:p>
      <w:r/>
      <w:r>
        <w:t>From the root, the main function that is Update Menu is initiated. Before accessing the functionalities of menu update, the system requires authentication. Therefore, the control is passed to the admin login verification process, where the admin provides login admin details. These login details are validated through the decision process. If the login credentials are incorrect the control is transferred to the Invalid Login function, which tells that authentication is unsuccessful and restricts further access to the system.</w:t>
      </w:r>
    </w:p>
    <w:p>
      <w:r/>
      <w:r>
        <w:t>If the admin login details are valid, the system grants the access to admin. After that the control flows to the core functions. This function allows the admin to perform various menu management operations like adding a new item, updating existing menu item and deleting menu items. Throughout the operations, confirmation messages are included to ensure security, accuracy and to prevent accidental modifications which make overall process reliable and controlled.</w:t>
      </w:r>
    </w:p>
    <w:p>
      <w:r/>
      <w:r>
        <w:rPr>
          <w:b/>
        </w:rPr>
        <w:t>MODULE SPECIFICATION:</w:t>
      </w:r>
    </w:p>
    <w:p>
      <w:r/>
      <w:r>
        <w:rPr>
          <w:b/>
        </w:rPr>
        <w:t xml:space="preserve">MODULE NAMES: Update menu </w:t>
      </w:r>
    </w:p>
    <w:p>
      <w:r/>
      <w:r>
        <w:rPr>
          <w:b/>
        </w:rPr>
        <w:t xml:space="preserve">PURPOSE: </w:t>
      </w:r>
      <w:r>
        <w:t>This module is meant to handle the menu management in the system by allowing admin to add a new menu item, update the existing menu item and delete menu items in the system.</w:t>
      </w:r>
    </w:p>
    <w:p>
      <w:r/>
      <w:r>
        <w:rPr>
          <w:b/>
        </w:rPr>
        <w:t>PSEUDOCODE:</w:t>
      </w:r>
    </w:p>
    <w:p>
      <w:r/>
      <w:r>
        <w:rPr>
          <w:b/>
        </w:rPr>
        <w:t>DO</w:t>
      </w:r>
    </w:p>
    <w:p>
      <w:r/>
      <w:r>
        <w:t>/* Step 0: Get Admin details from the current session */</w:t>
      </w:r>
    </w:p>
    <w:p>
      <w:r/>
      <w:r>
        <w:rPr>
          <w:b/>
        </w:rPr>
        <w:t>VAR</w:t>
      </w:r>
      <w:r>
        <w:t xml:space="preserve"> adminID = SESSION.getAdminID()</w:t>
      </w:r>
    </w:p>
    <w:p>
      <w:r/>
      <w:r>
        <w:t>/* Step 1: View existing menu items */</w:t>
      </w:r>
    </w:p>
    <w:p>
      <w:r/>
      <w:r>
        <w:rPr>
          <w:b/>
        </w:rPr>
        <w:t>VAR</w:t>
      </w:r>
      <w:r>
        <w:t xml:space="preserve"> menuList = DATABASE.Menu_Record.getAllMenuItems()</w:t>
      </w:r>
    </w:p>
    <w:p>
      <w:r/>
      <w:r>
        <w:rPr>
          <w:b/>
        </w:rPr>
        <w:t>PRINT</w:t>
      </w:r>
      <w:r>
        <w:t>("Current Menu Items:")</w:t>
      </w:r>
    </w:p>
    <w:p>
      <w:r/>
      <w:r>
        <w:rPr>
          <w:b/>
        </w:rPr>
        <w:t>FOR EACH</w:t>
      </w:r>
      <w:r>
        <w:t xml:space="preserve"> item IN menuList</w:t>
      </w:r>
    </w:p>
    <w:p>
      <w:r/>
      <w:r>
        <w:rPr>
          <w:b/>
        </w:rPr>
        <w:t>PRINT</w:t>
      </w:r>
      <w:r>
        <w:t>(item.name + " | " + item.category + " | " + item.price + " | " + item.availability)</w:t>
      </w:r>
    </w:p>
    <w:p>
      <w:r/>
      <w:r>
        <w:rPr>
          <w:b/>
        </w:rPr>
        <w:t>END FOR</w:t>
      </w:r>
    </w:p>
    <w:p>
      <w:r/>
      <w:r>
        <w:t>/* Step 2: Ask admin to select operation */</w:t>
      </w:r>
    </w:p>
    <w:p>
      <w:r/>
      <w:r>
        <w:rPr>
          <w:b/>
        </w:rPr>
        <w:t>VAR</w:t>
      </w:r>
      <w:r>
        <w:t xml:space="preserve"> operation = </w:t>
      </w:r>
      <w:r>
        <w:rPr>
          <w:b/>
        </w:rPr>
        <w:t>INPUT</w:t>
      </w:r>
      <w:r>
        <w:t>("Select operation: View / Add / Update / Delete menu items: ")</w:t>
      </w:r>
    </w:p>
    <w:p>
      <w:r/>
      <w:r>
        <w:t>/* Step 3: Perform operation based on admin input */</w:t>
      </w:r>
    </w:p>
    <w:p>
      <w:r/>
      <w:r>
        <w:rPr>
          <w:b/>
        </w:rPr>
        <w:t xml:space="preserve"> IF</w:t>
      </w:r>
      <w:r>
        <w:t xml:space="preserve"> (operation == "View") </w:t>
      </w:r>
      <w:r>
        <w:rPr>
          <w:b/>
        </w:rPr>
        <w:t>THEN</w:t>
      </w:r>
    </w:p>
    <w:p>
      <w:r/>
      <w:r>
        <w:rPr>
          <w:b/>
        </w:rPr>
        <w:t>PRINT</w:t>
      </w:r>
      <w:r>
        <w:t>("Menu displayed above.")</w:t>
      </w:r>
    </w:p>
    <w:p>
      <w:r/>
      <w:r>
        <w:rPr>
          <w:b/>
        </w:rPr>
        <w:t>RETURN</w:t>
      </w:r>
    </w:p>
    <w:p>
      <w:r/>
      <w:r>
        <w:rPr>
          <w:b/>
        </w:rPr>
        <w:t>ELSE IF</w:t>
      </w:r>
      <w:r>
        <w:t xml:space="preserve"> (operation == "Add") </w:t>
      </w:r>
      <w:r>
        <w:rPr>
          <w:b/>
        </w:rPr>
        <w:t>THEN</w:t>
      </w:r>
    </w:p>
    <w:p>
      <w:r/>
      <w:r>
        <w:rPr>
          <w:b/>
        </w:rPr>
        <w:t>VAR</w:t>
      </w:r>
      <w:r>
        <w:t xml:space="preserve"> newItemName = </w:t>
      </w:r>
      <w:r>
        <w:rPr>
          <w:b/>
        </w:rPr>
        <w:t>INPUT</w:t>
      </w:r>
      <w:r>
        <w:t>("Enter item name: ")</w:t>
      </w:r>
    </w:p>
    <w:p>
      <w:r/>
      <w:r>
        <w:rPr>
          <w:b/>
        </w:rPr>
        <w:t xml:space="preserve"> VAR</w:t>
      </w:r>
      <w:r>
        <w:t xml:space="preserve"> newItemCategory = </w:t>
      </w:r>
      <w:r>
        <w:rPr>
          <w:b/>
        </w:rPr>
        <w:t>INPUT</w:t>
      </w:r>
      <w:r>
        <w:t>("Enter category: ")</w:t>
      </w:r>
    </w:p>
    <w:p>
      <w:r/>
      <w:r>
        <w:rPr>
          <w:b/>
        </w:rPr>
        <w:t>VAR</w:t>
      </w:r>
      <w:r>
        <w:t xml:space="preserve"> newItemPrice = </w:t>
      </w:r>
      <w:r>
        <w:rPr>
          <w:b/>
        </w:rPr>
        <w:t>INPUT</w:t>
      </w:r>
      <w:r>
        <w:t>("Enter price: ")</w:t>
      </w:r>
    </w:p>
    <w:p>
      <w:r/>
      <w:r>
        <w:rPr>
          <w:b/>
        </w:rPr>
        <w:t xml:space="preserve">VAR </w:t>
      </w:r>
      <w:r>
        <w:t>newItemAvailability =</w:t>
      </w:r>
      <w:r>
        <w:rPr>
          <w:b/>
        </w:rPr>
        <w:t xml:space="preserve"> INPUT</w:t>
      </w:r>
      <w:r>
        <w:t>("Enter availability status: ")</w:t>
      </w:r>
    </w:p>
    <w:p>
      <w:r/>
      <w:r>
        <w:rPr>
          <w:b/>
        </w:rPr>
        <w:t xml:space="preserve"> VAR</w:t>
      </w:r>
      <w:r>
        <w:t xml:space="preserve"> isValidItem = MenuValidation.validateNewItem(newItemName, newItemCategory, newItemPrice, newItemAvailability)</w:t>
      </w:r>
    </w:p>
    <w:p>
      <w:r/>
      <w:r>
        <w:rPr>
          <w:b/>
        </w:rPr>
        <w:t xml:space="preserve"> IF</w:t>
      </w:r>
      <w:r>
        <w:t xml:space="preserve"> (isValidNewItem == FALSE) </w:t>
      </w:r>
      <w:r>
        <w:rPr>
          <w:b/>
        </w:rPr>
        <w:t>THEN</w:t>
      </w:r>
    </w:p>
    <w:p>
      <w:r/>
      <w:r>
        <w:rPr>
          <w:b/>
        </w:rPr>
        <w:t>PRINT</w:t>
      </w:r>
      <w:r>
        <w:t>("Invalid item details. Please try again.")</w:t>
      </w:r>
    </w:p>
    <w:p>
      <w:r/>
      <w:r>
        <w:rPr>
          <w:b/>
        </w:rPr>
        <w:t xml:space="preserve"> RETURN</w:t>
      </w:r>
    </w:p>
    <w:p>
      <w:r/>
      <w:r>
        <w:rPr>
          <w:b/>
        </w:rPr>
        <w:t>END IF</w:t>
      </w:r>
    </w:p>
    <w:p>
      <w:r/>
      <w:r>
        <w:rPr>
          <w:b/>
        </w:rPr>
        <w:t xml:space="preserve"> VAR</w:t>
      </w:r>
      <w:r>
        <w:t xml:space="preserve"> addStatus = DATABASE.Menu_Record.addItem(newItemName, newItemCategory, newItemprice, newItemAvailability)</w:t>
      </w:r>
    </w:p>
    <w:p>
      <w:r/>
      <w:r>
        <w:rPr>
          <w:b/>
        </w:rPr>
        <w:t>IF</w:t>
      </w:r>
      <w:r>
        <w:t xml:space="preserve"> (addStatus == "Success") </w:t>
      </w:r>
      <w:r>
        <w:rPr>
          <w:b/>
        </w:rPr>
        <w:t>THEN</w:t>
      </w:r>
    </w:p>
    <w:p>
      <w:r/>
      <w:r>
        <w:rPr>
          <w:b/>
        </w:rPr>
        <w:t>PRINT</w:t>
      </w:r>
      <w:r>
        <w:t>("New menu item added successfully.")</w:t>
      </w:r>
    </w:p>
    <w:p>
      <w:r/>
      <w:r>
        <w:rPr>
          <w:b/>
        </w:rPr>
        <w:t xml:space="preserve"> ELSE</w:t>
      </w:r>
    </w:p>
    <w:p>
      <w:r/>
      <w:r>
        <w:rPr>
          <w:b/>
        </w:rPr>
        <w:t>PRINT</w:t>
      </w:r>
      <w:r>
        <w:t>("Failed to add new menu item.")</w:t>
      </w:r>
    </w:p>
    <w:p>
      <w:r/>
      <w:r>
        <w:rPr>
          <w:b/>
        </w:rPr>
        <w:t>END IF</w:t>
      </w:r>
    </w:p>
    <w:p>
      <w:r/>
    </w:p>
    <w:p>
      <w:r/>
      <w:r>
        <w:rPr>
          <w:b/>
        </w:rPr>
        <w:t>ELSE IF</w:t>
      </w:r>
      <w:r>
        <w:t xml:space="preserve"> (operation == "Update") </w:t>
      </w:r>
      <w:r>
        <w:rPr>
          <w:b/>
        </w:rPr>
        <w:t>THEN</w:t>
      </w:r>
    </w:p>
    <w:p>
      <w:r/>
      <w:r>
        <w:rPr>
          <w:b/>
        </w:rPr>
        <w:t>VAR</w:t>
      </w:r>
      <w:r>
        <w:t xml:space="preserve"> selectedItemID = </w:t>
      </w:r>
      <w:r>
        <w:rPr>
          <w:b/>
        </w:rPr>
        <w:t>INPUT</w:t>
      </w:r>
      <w:r>
        <w:t>("Enter the ID of the menu item to update: ")</w:t>
      </w:r>
    </w:p>
    <w:p>
      <w:r/>
      <w:r>
        <w:rPr>
          <w:b/>
        </w:rPr>
        <w:t xml:space="preserve"> VAR</w:t>
      </w:r>
      <w:r>
        <w:t xml:space="preserve"> selectedItem = DATABASE.Menu_Record.getMenuItem(selectedItemID)</w:t>
      </w:r>
    </w:p>
    <w:p>
      <w:r/>
      <w:r>
        <w:rPr>
          <w:b/>
        </w:rPr>
        <w:t xml:space="preserve"> IF</w:t>
      </w:r>
      <w:r>
        <w:t xml:space="preserve"> (selectedItem == NULL) </w:t>
      </w:r>
      <w:r>
        <w:rPr>
          <w:b/>
        </w:rPr>
        <w:t>THEN</w:t>
      </w:r>
    </w:p>
    <w:p>
      <w:r/>
      <w:r>
        <w:rPr>
          <w:b/>
        </w:rPr>
        <w:t>PRINT</w:t>
      </w:r>
      <w:r>
        <w:t>("Menu item not found.")</w:t>
      </w:r>
    </w:p>
    <w:p>
      <w:r/>
      <w:r>
        <w:rPr>
          <w:b/>
        </w:rPr>
        <w:t>RETURN</w:t>
      </w:r>
    </w:p>
    <w:p>
      <w:r/>
      <w:r>
        <w:rPr>
          <w:b/>
        </w:rPr>
        <w:t>END IF</w:t>
      </w:r>
    </w:p>
    <w:p>
      <w:r/>
      <w:r>
        <w:rPr>
          <w:b/>
        </w:rPr>
        <w:t>VAR</w:t>
      </w:r>
      <w:r>
        <w:t xml:space="preserve"> updatedName = </w:t>
      </w:r>
      <w:r>
        <w:rPr>
          <w:b/>
        </w:rPr>
        <w:t>INPUT</w:t>
      </w:r>
      <w:r>
        <w:t>("Enter new name (leave blank to keep current): ")</w:t>
      </w:r>
    </w:p>
    <w:p>
      <w:r/>
      <w:r>
        <w:rPr>
          <w:b/>
        </w:rPr>
        <w:t>VAR</w:t>
      </w:r>
      <w:r>
        <w:t xml:space="preserve"> updatedPrice = </w:t>
      </w:r>
      <w:r>
        <w:rPr>
          <w:b/>
        </w:rPr>
        <w:t>INPUT</w:t>
      </w:r>
      <w:r>
        <w:t>("Enter new price (leave blank to keep current): ")</w:t>
      </w:r>
    </w:p>
    <w:p>
      <w:r/>
      <w:r>
        <w:rPr>
          <w:b/>
        </w:rPr>
        <w:t xml:space="preserve"> VAR</w:t>
      </w:r>
      <w:r>
        <w:t xml:space="preserve"> updatedAvailability =</w:t>
      </w:r>
      <w:r>
        <w:rPr>
          <w:b/>
        </w:rPr>
        <w:t xml:space="preserve"> INPUT</w:t>
      </w:r>
      <w:r>
        <w:t>("Enter new availability (leave blank to keep current): ")</w:t>
      </w:r>
    </w:p>
    <w:p>
      <w:r/>
      <w:r>
        <w:rPr>
          <w:b/>
        </w:rPr>
        <w:t xml:space="preserve"> VAR</w:t>
      </w:r>
      <w:r>
        <w:t xml:space="preserve"> updateStatus = DATABASE.Menu_Record.updateItem(selectedItemID, updatedName, updatedCategory, updatedPrice, updatedAvailability)</w:t>
      </w:r>
    </w:p>
    <w:p>
      <w:r/>
      <w:r>
        <w:rPr>
          <w:b/>
        </w:rPr>
        <w:t xml:space="preserve"> IF</w:t>
      </w:r>
      <w:r>
        <w:t xml:space="preserve"> (updateStatus == "Success") </w:t>
      </w:r>
      <w:r>
        <w:rPr>
          <w:b/>
        </w:rPr>
        <w:t>THEN</w:t>
      </w:r>
    </w:p>
    <w:p>
      <w:r/>
      <w:r>
        <w:rPr>
          <w:b/>
        </w:rPr>
        <w:t>PRINT</w:t>
      </w:r>
      <w:r>
        <w:t>("Menu item updated successfully.")</w:t>
      </w:r>
    </w:p>
    <w:p>
      <w:r/>
      <w:r>
        <w:rPr>
          <w:b/>
        </w:rPr>
        <w:t xml:space="preserve"> ELSE</w:t>
      </w:r>
    </w:p>
    <w:p>
      <w:r/>
      <w:r>
        <w:rPr>
          <w:b/>
        </w:rPr>
        <w:t>PRINT</w:t>
      </w:r>
      <w:r>
        <w:t>("Menu update failed. Please try again.")</w:t>
      </w:r>
    </w:p>
    <w:p>
      <w:r/>
      <w:r>
        <w:rPr>
          <w:b/>
        </w:rPr>
        <w:t xml:space="preserve"> END IF</w:t>
      </w:r>
    </w:p>
    <w:p>
      <w:r/>
      <w:r>
        <w:rPr>
          <w:b/>
        </w:rPr>
        <w:t>ELSE IF</w:t>
      </w:r>
      <w:r>
        <w:t xml:space="preserve"> (operation == "Delete") </w:t>
      </w:r>
      <w:r>
        <w:rPr>
          <w:b/>
        </w:rPr>
        <w:t>THEN</w:t>
      </w:r>
    </w:p>
    <w:p>
      <w:r/>
      <w:r>
        <w:rPr>
          <w:b/>
        </w:rPr>
        <w:t xml:space="preserve"> VAR</w:t>
      </w:r>
      <w:r>
        <w:t xml:space="preserve"> deleteItemID = </w:t>
      </w:r>
      <w:r>
        <w:rPr>
          <w:b/>
        </w:rPr>
        <w:t>INPUT("</w:t>
      </w:r>
      <w:r>
        <w:t>Enter the ID of the menu item to delete: ")</w:t>
      </w:r>
    </w:p>
    <w:p>
      <w:r/>
      <w:r>
        <w:rPr>
          <w:b/>
        </w:rPr>
        <w:t xml:space="preserve"> VAR</w:t>
      </w:r>
      <w:r>
        <w:t xml:space="preserve"> deleteStatus = DATABASE.Menu_Record.deleteItem(deleteItemID)</w:t>
      </w:r>
    </w:p>
    <w:p>
      <w:r/>
      <w:r>
        <w:rPr>
          <w:b/>
        </w:rPr>
        <w:t xml:space="preserve">IF </w:t>
      </w:r>
      <w:r>
        <w:t xml:space="preserve">(deleteStatus == "Success") </w:t>
      </w:r>
      <w:r>
        <w:rPr>
          <w:b/>
        </w:rPr>
        <w:t>THEN</w:t>
      </w:r>
    </w:p>
    <w:p>
      <w:r/>
      <w:r>
        <w:rPr>
          <w:b/>
        </w:rPr>
        <w:t xml:space="preserve"> PRINT</w:t>
      </w:r>
      <w:r>
        <w:t>("Menu item deleted successfully.")</w:t>
      </w:r>
    </w:p>
    <w:p>
      <w:r/>
      <w:r>
        <w:rPr>
          <w:b/>
        </w:rPr>
        <w:t>ELSE</w:t>
      </w:r>
    </w:p>
    <w:p>
      <w:r/>
      <w:r>
        <w:rPr>
          <w:b/>
        </w:rPr>
        <w:t xml:space="preserve"> PRINT</w:t>
      </w:r>
      <w:r>
        <w:t>("Failed to delete menu item.")</w:t>
      </w:r>
    </w:p>
    <w:p>
      <w:r/>
      <w:r>
        <w:rPr>
          <w:b/>
        </w:rPr>
        <w:t>END IF</w:t>
      </w:r>
    </w:p>
    <w:p>
      <w:r/>
      <w:r>
        <w:rPr>
          <w:b/>
        </w:rPr>
        <w:t>ELSE</w:t>
      </w:r>
    </w:p>
    <w:p>
      <w:r/>
      <w:r>
        <w:rPr>
          <w:b/>
        </w:rPr>
        <w:t xml:space="preserve"> PRINT</w:t>
      </w:r>
      <w:r>
        <w:t>("Invalid operation selected. Please choose a valid option.")</w:t>
      </w:r>
    </w:p>
    <w:p>
      <w:r/>
      <w:r>
        <w:rPr>
          <w:b/>
        </w:rPr>
        <w:t>END IF</w:t>
      </w:r>
    </w:p>
    <w:p>
      <w:r/>
      <w:r>
        <w:rPr>
          <w:b/>
        </w:rPr>
        <w:t>END DO</w:t>
      </w:r>
    </w:p>
    <w:p>
      <w:r/>
      <w:r>
        <w:rPr>
          <w:b/>
        </w:rPr>
        <w:t>INPUT PARAMETERS:</w:t>
      </w:r>
    </w:p>
    <w:p>
      <w:r/>
      <w:r>
        <w:t>operation: selected action by admin (View, Add, Update, Delete)</w:t>
      </w:r>
    </w:p>
    <w:p>
      <w:r/>
      <w:r>
        <w:t>newItemName, newItemCategory, newItemPrice, newItemAvailability: New item details</w:t>
      </w:r>
    </w:p>
    <w:p>
      <w:r/>
      <w:r>
        <w:t>selectedItemID, updatedName, updatedCategory, updatedPrice, updatedAvailability: Updated item details.</w:t>
      </w:r>
    </w:p>
    <w:p>
      <w:r/>
      <w:r>
        <w:rPr>
          <w:b/>
        </w:rPr>
        <w:t>OUTPUT PARAMETERS:</w:t>
      </w:r>
    </w:p>
    <w:p>
      <w:r/>
      <w:r>
        <w:t>menuList: menu list items</w:t>
      </w:r>
    </w:p>
    <w:p>
      <w:r/>
      <w:r>
        <w:t>addStatus, updateStatus, deleteStatus: Operation confirmation</w:t>
      </w:r>
    </w:p>
    <w:p>
      <w:r/>
      <w:r>
        <w:rPr>
          <w:b/>
        </w:rPr>
        <w:t>GLOBAL VARIABLES:</w:t>
      </w:r>
    </w:p>
    <w:p>
      <w:r/>
      <w:r>
        <w:t>Session: manage current session of admin</w:t>
      </w:r>
    </w:p>
    <w:p>
      <w:r/>
      <w:r>
        <w:t>Database: menu record with operations</w:t>
      </w:r>
    </w:p>
    <w:p>
      <w:r/>
      <w:r>
        <w:rPr>
          <w:b/>
        </w:rPr>
        <w:t>LOCAL VARIABLES:</w:t>
      </w:r>
    </w:p>
    <w:p>
      <w:r/>
      <w:r>
        <w:t>The local variables defined in the pseudocode are:</w:t>
      </w:r>
    </w:p>
    <w:p>
      <w:r/>
      <w:r>
        <w:t>adminID, menulist, operation, newItemName, newItecategory, newItemPrice, newItemAvailability, selectedItemId, selectedItem, updatedName, updatedCategory, updatedPrice, updatedAvailability, isValidItem, addStatus, updateStatus, deleteStatus</w:t>
      </w:r>
    </w:p>
    <w:p>
      <w:r/>
      <w:r>
        <w:rPr>
          <w:b/>
        </w:rPr>
        <w:t>CALLS:</w:t>
      </w:r>
      <w:r>
        <w:t xml:space="preserve"> The list of methods called in the pseudocode are: getAdminID(), getAllMenuItems(), getMenuItem(), addItem(), updateItem(), deleteItem(), validateNewItem()</w:t>
      </w:r>
    </w:p>
    <w:p>
      <w:r/>
      <w:r>
        <w:rPr>
          <w:b/>
        </w:rPr>
        <w:t xml:space="preserve">CALLED BY: </w:t>
      </w:r>
      <w:r>
        <w:t>Main module</w:t>
      </w:r>
    </w:p>
    <w:p>
      <w:pPr>
        <w:pStyle w:val="Heading2"/>
      </w:pPr>
      <w:r>
        <w:t>Place Order for Home Delivery</w:t>
      </w:r>
    </w:p>
    <w:p>
      <w:r/>
      <w:r>
        <w:rPr>
          <w:b/>
        </w:rPr>
        <w:t>Student Name Prajwal Koirala</w:t>
      </w:r>
    </w:p>
    <w:p>
      <w:r/>
      <w:r>
        <w:rPr>
          <w:b/>
        </w:rPr>
        <w:t>LMU ID:24045966</w:t>
      </w:r>
    </w:p>
    <w:p>
      <w:r/>
      <w:r>
        <w:rPr>
          <w:b/>
        </w:rPr>
        <w:t>Function Chosen : Place Order for Home Delivery</w:t>
      </w:r>
    </w:p>
    <w:p>
      <w:r/>
      <w:r>
        <w:rPr>
          <w:b/>
        </w:rPr>
        <w:t>Introduction:</w:t>
      </w:r>
    </w:p>
    <w:p>
      <w:r/>
      <w:r>
        <w:t>The Place Order feature of Home Delivery enables registered system users to place an order of food and beverages. This is meant to take the entire ordering process including order placement and payment options through payment validation and confirmation of order. This feature enhances the ease of conducting business with the customers since it provides a systematic and automated procedure and enables the restaurant to accommodate the growing demand of home delivery services.</w:t>
      </w:r>
    </w:p>
    <w:p>
      <w:pPr>
        <w:pStyle w:val="Heading3"/>
      </w:pPr>
      <w:r>
        <w:t>Environmental model Specification</w:t>
      </w:r>
    </w:p>
    <w:p>
      <w:r/>
      <w:r>
        <w:rPr>
          <w:b/>
        </w:rPr>
        <w:t>Level 0 DFD ( Context Level )</w:t>
      </w:r>
    </w:p>
    <w:p>
      <w:r/>
      <w:r>
        <w:t>The environment model specification represents the system in operation or behaviour.</w:t>
      </w:r>
    </w:p>
    <w:p>
      <w:r/>
    </w:p>
    <w:p>
      <w:r/>
    </w:p>
    <w:p>
      <w:r>
        <w:t>&lt;image: 8rOPJXAAAABklEQVQDAFYUT0xLoG7NAAAAAElFTkSuQmCC&gt;</w:t>
      </w:r>
    </w:p>
    <w:p>
      <w:r/>
      <w:r>
        <w:t>Figure 22:Place Order For Home Delivery DFD-0</w:t>
      </w:r>
    </w:p>
    <w:p>
      <w:r/>
      <w:r>
        <w:t>The Context Level DFD will give a top-level of the Place Order for Home Delivery functionality by displaying the whole system as a single one and presenting the interaction of the system with the external entities.</w:t>
      </w:r>
    </w:p>
    <w:p>
      <w:r/>
      <w:r>
        <w:t>The Member is the main external entity in this diagram since he or she triggers the home delivery process by offering login credentials, order details, and payment information. This information is processed by the system and confirmation information is made available to the member. Admin does not have direct external interactions in this role, even though it appears in the system environment because it is an internal system operation.</w:t>
      </w:r>
    </w:p>
    <w:p>
      <w:pPr>
        <w:pStyle w:val="Heading3"/>
      </w:pPr>
      <w:r>
        <w:t>Internal model specification for the system</w:t>
      </w:r>
    </w:p>
    <w:p>
      <w:r/>
      <w:r>
        <w:rPr>
          <w:b/>
        </w:rPr>
        <w:t xml:space="preserve">Level 1 DFD fragments </w:t>
      </w:r>
    </w:p>
    <w:p>
      <w:r/>
    </w:p>
    <w:p>
      <w:r/>
    </w:p>
    <w:p>
      <w:r>
        <w:t>&lt;image: 8GQEbAAAABklEQVQDABj2Rhu+wDoTAAAAAElFTkSuQmCC&gt;</w:t>
      </w:r>
    </w:p>
    <w:p>
      <w:r/>
      <w:r>
        <w:t>Figure 23:Place Order For Home Delivery DFD-1</w:t>
      </w:r>
    </w:p>
    <w:p>
      <w:r/>
      <w:r>
        <w:t>Here in Level 1 DFD we can see the breakdown of the single process of Level 1 into 2 processes, where Order Placement is done first, which means an order is initiated or created and after a submission of an order, the Process moves to the second step, Payment selection.</w:t>
      </w:r>
    </w:p>
    <w:p>
      <w:r/>
      <w:r>
        <w:rPr>
          <w:b/>
        </w:rPr>
        <w:t xml:space="preserve">Level 2 DFDs for the particular function </w:t>
      </w:r>
    </w:p>
    <w:p>
      <w:r/>
    </w:p>
    <w:p>
      <w:r/>
    </w:p>
    <w:p>
      <w:r>
        <w:t>&lt;image: weR+ncN9xRFtAAAAABJRU5ErkJggg==&gt;</w:t>
      </w:r>
    </w:p>
    <w:p>
      <w:r/>
      <w:r>
        <w:t>Figure 24: Place Order For Home Delivery DFD-2</w:t>
      </w:r>
    </w:p>
    <w:p>
      <w:r/>
      <w:r>
        <w:t>This data flow diagram (DFD) is used to indicate the organized procedure of making an order and paying for menu items in an online system. It starts with the Customer, who communicates with three processes, namely, selecting items (1.1), choosing a payment type (1.3), and placing the order (1.5). The first process is Item Selection (1.1) that results in Check Availability of Menu Items (1.2) which visits the Menu data store to check whether the selected items are available. After this confirmation, the customer is directed to Payment Type (1.3) that will bring up the available payment options by referencing the PaymentType data store. In case the customer decides to make payment online, the system is transferred to Process Online Payment (1.4), and it communicates with the OnlinePayment data store to finalize the payment. Lastly, the system performs Place Order and Store Order Data (1.5), and stores the transaction in the Order data store and verifies the order with the customer. The diagram is successful in charting the logical process of data and user interaction of a digital ordering system.</w:t>
      </w:r>
    </w:p>
    <w:p>
      <w:pPr>
        <w:pStyle w:val="Heading3"/>
      </w:pPr>
      <w:r>
        <w:t>Design specification</w:t>
      </w:r>
    </w:p>
    <w:p>
      <w:r/>
      <w:r>
        <w:rPr>
          <w:b/>
        </w:rPr>
        <w:t>Structure Chart:</w:t>
      </w:r>
    </w:p>
    <w:p>
      <w:r/>
    </w:p>
    <w:p>
      <w:r/>
    </w:p>
    <w:p>
      <w:r>
        <w:t>&lt;image: wclZfgK9jPX2wAAAABJRU5ErkJggg==&gt;</w:t>
      </w:r>
    </w:p>
    <w:p>
      <w:r/>
      <w:r>
        <w:t>Figure 25:Place Order For Home Delivery Structure Chart</w:t>
      </w:r>
    </w:p>
    <w:p>
      <w:r/>
      <w:r>
        <w:t>The above image shows ‘Place Order for Home Delivery, where</w:t>
      </w:r>
    </w:p>
    <w:p>
      <w:r/>
      <w:r>
        <w:rPr>
          <w:b/>
        </w:rPr>
        <w:t>Payment Validation:</w:t>
      </w:r>
      <w:r>
        <w:t xml:space="preserve"> This module verifies the payment details provided by the customers and checks for correctness and authorization while the transaction.</w:t>
      </w:r>
    </w:p>
    <w:p>
      <w:r/>
      <w:r>
        <w:rPr>
          <w:b/>
        </w:rPr>
        <w:t xml:space="preserve">Order Availability Checking: </w:t>
      </w:r>
      <w:r>
        <w:t>This module step checks whether the requested items are in stock or not.</w:t>
      </w:r>
    </w:p>
    <w:p>
      <w:r/>
      <w:r>
        <w:rPr>
          <w:b/>
        </w:rPr>
        <w:t xml:space="preserve">Place Order: </w:t>
      </w:r>
      <w:r>
        <w:t>This module is responsible for submission of orders</w:t>
      </w:r>
    </w:p>
    <w:p>
      <w:r/>
      <w:r>
        <w:rPr>
          <w:b/>
        </w:rPr>
        <w:t>MODULE SPECIFICATION:</w:t>
      </w:r>
    </w:p>
    <w:p>
      <w:r/>
      <w:r>
        <w:rPr>
          <w:b/>
        </w:rPr>
        <w:t>MODULE NAME</w:t>
      </w:r>
      <w:r>
        <w:t>: Place Order for Home Delivery</w:t>
      </w:r>
    </w:p>
    <w:p>
      <w:r/>
      <w:r>
        <w:rPr>
          <w:b/>
        </w:rPr>
        <w:t>PURPOSE:</w:t>
      </w:r>
      <w:r>
        <w:t xml:space="preserve"> The purpose of Place Order for Home Delivery ensures the members of Gokyo Bistro to make orders of food and beverages to be delivered to their homes. The module allows member to select a menu and with the price of the menu make it available for payment ,while creating records for the order and delivery and lastly give an order confirmation to the member about it.</w:t>
      </w:r>
    </w:p>
    <w:p>
      <w:r/>
      <w:r>
        <w:rPr>
          <w:b/>
        </w:rPr>
        <w:t>PSEUDOCODE:</w:t>
      </w:r>
    </w:p>
    <w:p>
      <w:r/>
      <w:r>
        <w:rPr>
          <w:b/>
        </w:rPr>
        <w:t>START</w:t>
      </w:r>
    </w:p>
    <w:p>
      <w:r/>
      <w:r>
        <w:rPr>
          <w:b/>
        </w:rPr>
        <w:t>DISPLAY</w:t>
      </w:r>
      <w:r>
        <w:t xml:space="preserve"> "Home Delivery Order Page"</w:t>
      </w:r>
    </w:p>
    <w:p>
      <w:r/>
      <w:r>
        <w:rPr>
          <w:b/>
        </w:rPr>
        <w:t>LOOP</w:t>
      </w:r>
    </w:p>
    <w:p>
      <w:r/>
      <w:r>
        <w:t>/* Receive Member Identification */</w:t>
      </w:r>
    </w:p>
    <w:p>
      <w:r/>
      <w:r>
        <w:rPr>
          <w:b/>
        </w:rPr>
        <w:t>VAR</w:t>
      </w:r>
      <w:r>
        <w:t xml:space="preserve"> MemberID EQUALS TO PROMPT("Enter Member ID")</w:t>
      </w:r>
    </w:p>
    <w:p>
      <w:r/>
      <w:r>
        <w:t>/* Validate Member */</w:t>
      </w:r>
    </w:p>
    <w:p>
      <w:r/>
      <w:r>
        <w:rPr>
          <w:b/>
        </w:rPr>
        <w:t xml:space="preserve">VAR </w:t>
      </w:r>
      <w:r>
        <w:t>Member_Status EQUALS TO DATABASE.Member.validateMember(MemberID)</w:t>
      </w:r>
    </w:p>
    <w:p>
      <w:r/>
      <w:r>
        <w:rPr>
          <w:b/>
        </w:rPr>
        <w:t>CHECK IF</w:t>
      </w:r>
      <w:r>
        <w:t xml:space="preserve"> Member_Status EQUALS TO TRUE THEN</w:t>
      </w:r>
    </w:p>
    <w:p>
      <w:r/>
      <w:r>
        <w:t>/* Menu Selection */</w:t>
      </w:r>
    </w:p>
    <w:p>
      <w:r/>
      <w:r>
        <w:rPr>
          <w:b/>
        </w:rPr>
        <w:t>DISPLAY</w:t>
      </w:r>
      <w:r>
        <w:t xml:space="preserve"> Menu List</w:t>
      </w:r>
    </w:p>
    <w:p>
      <w:r/>
      <w:r>
        <w:rPr>
          <w:b/>
        </w:rPr>
        <w:t>VAR</w:t>
      </w:r>
      <w:r>
        <w:t xml:space="preserve"> Selected_Items EQUALS TO PROMPT("Select Menu Items")</w:t>
      </w:r>
    </w:p>
    <w:p>
      <w:r/>
      <w:r>
        <w:rPr>
          <w:b/>
        </w:rPr>
        <w:t>VAR</w:t>
      </w:r>
      <w:r>
        <w:t xml:space="preserve"> Quantity_Details EQUALS TO PROMPT("Enter Quantity")</w:t>
      </w:r>
    </w:p>
    <w:p>
      <w:r/>
      <w:r>
        <w:t>/* Calculate Order Total */</w:t>
      </w:r>
    </w:p>
    <w:p>
      <w:r/>
      <w:r>
        <w:rPr>
          <w:b/>
        </w:rPr>
        <w:t>VAR</w:t>
      </w:r>
      <w:r>
        <w:t xml:space="preserve"> Order_Total EQUALS TO DATABASE.Menu.calculateTotal(Selected_Items, Quantity_Details)</w:t>
      </w:r>
    </w:p>
    <w:p>
      <w:r/>
      <w:r>
        <w:t>/* Payment Processing */</w:t>
      </w:r>
    </w:p>
    <w:p>
      <w:r/>
      <w:r>
        <w:rPr>
          <w:b/>
        </w:rPr>
        <w:t xml:space="preserve">DISPLAY </w:t>
      </w:r>
      <w:r>
        <w:t>"Enter Payment Details"</w:t>
      </w:r>
    </w:p>
    <w:p>
      <w:r/>
      <w:r>
        <w:rPr>
          <w:b/>
        </w:rPr>
        <w:t>VAR</w:t>
      </w:r>
      <w:r>
        <w:t xml:space="preserve"> Payment_Details EQUALS TO PROMPT("Payment Information")</w:t>
      </w:r>
    </w:p>
    <w:p>
      <w:r/>
      <w:r>
        <w:rPr>
          <w:b/>
        </w:rPr>
        <w:t>VAR</w:t>
      </w:r>
      <w:r>
        <w:t xml:space="preserve"> Payment_Status EQUALS TO PaymentMethod.processPayment(Payment_Details, Order_Total)</w:t>
      </w:r>
    </w:p>
    <w:p>
      <w:r/>
      <w:r>
        <w:rPr>
          <w:b/>
        </w:rPr>
        <w:t>CHECK IF</w:t>
      </w:r>
      <w:r>
        <w:t xml:space="preserve"> Payment_Status EQUALS TO TRUE THEN</w:t>
      </w:r>
    </w:p>
    <w:p>
      <w:r/>
      <w:r>
        <w:t>/* Order Creation */</w:t>
      </w:r>
    </w:p>
    <w:p>
      <w:r/>
      <w:r>
        <w:rPr>
          <w:b/>
        </w:rPr>
        <w:t>VAR</w:t>
      </w:r>
      <w:r>
        <w:t xml:space="preserve"> Order_ID EQUALS TO DATABASE.Order.createOrder(MemberID, Order_Total)</w:t>
      </w:r>
    </w:p>
    <w:p>
      <w:r/>
      <w:r>
        <w:t>DATABASE.OrderItem.storeOrderItems(Order_ID, Selected_Items, Quantity_Details)</w:t>
      </w:r>
    </w:p>
    <w:p>
      <w:r/>
      <w:r>
        <w:t>/* Delivery Creation */</w:t>
      </w:r>
    </w:p>
    <w:p>
      <w:r/>
      <w:r>
        <w:rPr>
          <w:b/>
        </w:rPr>
        <w:t>VAR</w:t>
      </w:r>
      <w:r>
        <w:t xml:space="preserve"> Delivery_Address EQUALS TO PROMPT("Enter Delivery Address")</w:t>
      </w:r>
    </w:p>
    <w:p>
      <w:r/>
      <w:r>
        <w:rPr>
          <w:b/>
        </w:rPr>
        <w:t>DATABASE</w:t>
      </w:r>
      <w:r>
        <w:t>.Delivery.createDelivery(Order_ID, Delivery_Address)</w:t>
      </w:r>
    </w:p>
    <w:p>
      <w:r/>
      <w:r>
        <w:t>/* Record Payment */</w:t>
      </w:r>
    </w:p>
    <w:p>
      <w:r/>
      <w:r>
        <w:rPr>
          <w:b/>
        </w:rPr>
        <w:t xml:space="preserve"> DATABASE</w:t>
      </w:r>
      <w:r>
        <w:t>.Payment.recordPayment(Order_ID, Order_Total)</w:t>
      </w:r>
    </w:p>
    <w:p>
      <w:r/>
      <w:r>
        <w:rPr>
          <w:b/>
        </w:rPr>
        <w:t>DISPLAY</w:t>
      </w:r>
      <w:r>
        <w:t xml:space="preserve"> "Order placed successfully"</w:t>
      </w:r>
    </w:p>
    <w:p>
      <w:r/>
      <w:r>
        <w:rPr>
          <w:b/>
        </w:rPr>
        <w:t>DISPLAY</w:t>
      </w:r>
      <w:r>
        <w:t xml:space="preserve"> "Order Reference Number:", Order_ID</w:t>
      </w:r>
    </w:p>
    <w:p>
      <w:r/>
      <w:r>
        <w:rPr>
          <w:b/>
        </w:rPr>
        <w:t xml:space="preserve"> ELSE</w:t>
      </w:r>
    </w:p>
    <w:p>
      <w:r/>
      <w:r>
        <w:rPr>
          <w:b/>
        </w:rPr>
        <w:t>DISPLAY</w:t>
      </w:r>
      <w:r>
        <w:t xml:space="preserve"> "Payment failed. Please try again."</w:t>
      </w:r>
    </w:p>
    <w:p>
      <w:r/>
      <w:r>
        <w:rPr>
          <w:b/>
        </w:rPr>
        <w:t xml:space="preserve"> END IF</w:t>
      </w:r>
    </w:p>
    <w:p>
      <w:r/>
      <w:r>
        <w:rPr>
          <w:b/>
        </w:rPr>
        <w:t>ELSE</w:t>
      </w:r>
    </w:p>
    <w:p>
      <w:r/>
      <w:r>
        <w:rPr>
          <w:b/>
        </w:rPr>
        <w:t>DISPLAY</w:t>
      </w:r>
      <w:r>
        <w:t xml:space="preserve"> "Member authentication failed"</w:t>
      </w:r>
    </w:p>
    <w:p>
      <w:r/>
      <w:r>
        <w:rPr>
          <w:b/>
        </w:rPr>
        <w:t>END IF</w:t>
      </w:r>
    </w:p>
    <w:p>
      <w:r/>
      <w:r>
        <w:rPr>
          <w:b/>
        </w:rPr>
        <w:t>END LOOP</w:t>
      </w:r>
    </w:p>
    <w:p>
      <w:r/>
      <w:r>
        <w:rPr>
          <w:b/>
        </w:rPr>
        <w:t>END</w:t>
      </w:r>
    </w:p>
    <w:p>
      <w:r/>
      <w:r>
        <w:rPr>
          <w:b/>
        </w:rPr>
        <w:t xml:space="preserve">INPUT PARAMETERS: </w:t>
      </w:r>
      <w:r>
        <w:t>Member_Id , Selected_Items ,Quantity_Details , Payment_Details,</w:t>
      </w:r>
    </w:p>
    <w:p>
      <w:r/>
      <w:r>
        <w:t>Delivery_Address.</w:t>
      </w:r>
    </w:p>
    <w:p>
      <w:r/>
      <w:r>
        <w:rPr>
          <w:b/>
        </w:rPr>
        <w:t xml:space="preserve">OUTPUT PARAMETERS: </w:t>
      </w:r>
      <w:r>
        <w:t>Order Confirmation Message, Order Reference Number, Payment Status</w:t>
      </w:r>
    </w:p>
    <w:p>
      <w:r/>
      <w:r>
        <w:rPr>
          <w:b/>
        </w:rPr>
        <w:t xml:space="preserve">GLOBAL VARAIBLES: </w:t>
      </w:r>
      <w:r>
        <w:t>DATABASE, PaymentMethod</w:t>
      </w:r>
    </w:p>
    <w:p>
      <w:r/>
      <w:r>
        <w:rPr>
          <w:b/>
        </w:rPr>
        <w:t xml:space="preserve">LOCALVARAIBLES: </w:t>
      </w:r>
      <w:r>
        <w:t>MemberID, member_status , selected_items , quantity_details, order_total , payment_details , payment_status , order_id , delivery_address</w:t>
      </w:r>
    </w:p>
    <w:p>
      <w:r/>
      <w:r>
        <w:rPr>
          <w:b/>
        </w:rPr>
        <w:t xml:space="preserve">CALLS: </w:t>
      </w:r>
    </w:p>
    <w:p>
      <w:r/>
      <w:r>
        <w:t>DATABASE.Member.validateMember(),</w:t>
      </w:r>
    </w:p>
    <w:p>
      <w:r/>
      <w:r>
        <w:t>DATABASE.Menu.calculateTotal(),</w:t>
      </w:r>
    </w:p>
    <w:p>
      <w:r/>
      <w:r>
        <w:t>PaymentMethod.processPayment(),</w:t>
      </w:r>
    </w:p>
    <w:p>
      <w:r/>
      <w:r>
        <w:t>DATABASE.Order.createOrder(),</w:t>
      </w:r>
    </w:p>
    <w:p>
      <w:r/>
      <w:r>
        <w:t>DATABASE.OrderItem.storeOrderItems(),</w:t>
      </w:r>
    </w:p>
    <w:p>
      <w:r/>
      <w:r>
        <w:t>DATABASE.Delivery.createDelivery(),</w:t>
      </w:r>
    </w:p>
    <w:p>
      <w:r/>
      <w:r>
        <w:t>DATABASE.Payment.recordPayment()</w:t>
      </w:r>
    </w:p>
    <w:p>
      <w:r/>
      <w:r>
        <w:rPr>
          <w:b/>
        </w:rPr>
        <w:t xml:space="preserve">CALLED BY: </w:t>
      </w:r>
      <w:r>
        <w:t>Main</w:t>
      </w:r>
    </w:p>
    <w:p>
      <w:pPr>
        <w:pStyle w:val="Heading1"/>
      </w:pPr>
      <w:r>
        <w:t>Conclusion</w:t>
      </w:r>
    </w:p>
    <w:p>
      <w:r/>
      <w:r>
        <w:t>This coursework has been successful in providing evidence of the systematic application of Software Engineering principles for the analysis and design of a real-world information system, that is the Gokyo Bistro Online Restaurant Management System. By following a structured approach to software engineering based on Yourdon's Structured Analysis methodology, the project was able to translate a practical business problem into a full and well-documented system design solution.</w:t>
      </w:r>
    </w:p>
    <w:p>
      <w:r/>
      <w:r>
        <w:t>Throughout this coursework, the group developed a solid understanding especially on the analysis and design phases. Starting from the business case, it was very clear from the restaurant what operational issues it was facing, such as manual reservation handling, inefficient order processing, reporting and data management problems. These issues were systematically addressed considering definite objectives and were converted into functional and non-functional requirements in the context of the Software Requirements Specification (SRS). This process reemphasized the importance of exacting requirement gathering and documentation to prevent any ambiguity and rework in later stages of development.</w:t>
      </w:r>
    </w:p>
    <w:p>
      <w:r/>
      <w:r>
        <w:t>The Context Diagrams and Multi-Level Data Flow Diagrams (DFD Level 0, 1 and 2), allowed the team to model system boundaries, user interaction and internal data flows in a clear and structured way. These diagrams offered a logical breakdown of processes in a system to help visualize the movement of data between users, processes, and data stores. Similarly, the Entity Relationship Diagram (ERD) and Data Dictionary ensured that data requirements were well-structured, normalized and consistent, and the importance of good database design in creating databases that were scalable and maintainable.</w:t>
      </w:r>
    </w:p>
    <w:p>
      <w:r/>
      <w:r>
        <w:t>In addition to technical learning outcomes, this coursework developed teamwork, communication, and project management skills to a great extent. Task allocation enabled every member of the group to contribute based on their role, while the progress logs ensured accountability and steady progression. This way of working together was very similar to how software development was done in real life, where it was not only about knowing how to code but also about being able to coordinate and document.</w:t>
      </w:r>
    </w:p>
    <w:p>
      <w:r/>
      <w:r>
        <w:t>Overall, the learning outcomes of this coursework were achieved as it empowered students to apply software engineering theories, modelling techniques and documentation standards to a realistic scenario. The project helped to strengthen the analytical mind, solidify best practices in structured system designing and gain valuable experience in creating professional quality software documentation. The knowledge and skills that are acquired during this coursework provide a strong foundation for future modules and real world software development projects.</w:t>
      </w:r>
    </w:p>
    <w:p>
      <w:pPr>
        <w:pStyle w:val="Heading1"/>
      </w:pPr>
      <w:r>
        <w:t>References</w:t>
      </w:r>
    </w:p>
    <w:p>
      <w:pPr>
        <w:pStyle w:val="ListNumber"/>
        <w:spacing w:line="240" w:lineRule="auto"/>
        <w:ind w:left="720"/>
      </w:pPr>
      <w:r/>
      <w:r>
        <w:t xml:space="preserve">Barney, N.a.R.L. (n.d.) </w:t>
      </w:r>
      <w:r>
        <w:rPr>
          <w:i/>
        </w:rPr>
        <w:t>What is a software requirements specification (SRS)?</w:t>
      </w:r>
      <w:r>
        <w:t xml:space="preserve"> [Online]. Available from: </w:t>
      </w:r>
      <w:hyperlink r:id="rId99">
        <w:r>
          <w:rPr>
            <w:color w:val="0000EE"/>
            <w:u w:val="single"/>
          </w:rPr>
          <w:t>https://www.techtarget.com/searchsoftwarequality/definition/software-requirements-specification</w:t>
        </w:r>
      </w:hyperlink>
      <w:r>
        <w:t xml:space="preserve"> [Accessed 21 Decmeber 2025].</w:t>
      </w:r>
    </w:p>
    <w:p>
      <w:pPr>
        <w:pStyle w:val="ListNumber"/>
        <w:spacing w:line="240" w:lineRule="auto"/>
        <w:ind w:left="720"/>
      </w:pPr>
      <w:r/>
      <w:r>
        <w:t xml:space="preserve">Buczak, A. (2025) </w:t>
      </w:r>
      <w:r>
        <w:rPr>
          <w:i/>
        </w:rPr>
        <w:t>ULAM LABS</w:t>
      </w:r>
      <w:r>
        <w:t xml:space="preserve"> [Online]. Available from: </w:t>
      </w:r>
      <w:hyperlink r:id="rId100">
        <w:r>
          <w:rPr>
            <w:color w:val="0000EE"/>
            <w:u w:val="single"/>
          </w:rPr>
          <w:t>https://www.ulam.io/blog/how-to-write-an-srs-document#</w:t>
        </w:r>
      </w:hyperlink>
      <w:r>
        <w:t xml:space="preserve"> [Accessed 15 January 2026].</w:t>
      </w:r>
    </w:p>
    <w:p>
      <w:pPr>
        <w:pStyle w:val="ListNumber"/>
        <w:spacing w:line="240" w:lineRule="auto"/>
        <w:ind w:left="720"/>
      </w:pPr>
      <w:r/>
      <w:r>
        <w:t xml:space="preserve">Codecademy. (2024) </w:t>
      </w:r>
      <w:r>
        <w:rPr>
          <w:i/>
        </w:rPr>
        <w:t>Pseudocode: What Is It and How Does It Work?</w:t>
      </w:r>
      <w:r>
        <w:t xml:space="preserve"> [Online]. Available from: </w:t>
      </w:r>
      <w:hyperlink r:id="rId101">
        <w:r>
          <w:rPr>
            <w:color w:val="0000EE"/>
            <w:u w:val="single"/>
          </w:rPr>
          <w:t>https://www.codecademy.com/resources/blog/pseudocode</w:t>
        </w:r>
      </w:hyperlink>
      <w:r>
        <w:t xml:space="preserve"> [Accessed 5 January 2026].</w:t>
      </w:r>
    </w:p>
    <w:p>
      <w:pPr>
        <w:pStyle w:val="ListNumber"/>
        <w:spacing w:line="240" w:lineRule="auto"/>
        <w:ind w:left="720"/>
      </w:pPr>
      <w:r/>
      <w:r>
        <w:t xml:space="preserve">Huhns, M.P.S.M.N. (2004) Process specifications. </w:t>
      </w:r>
      <w:r>
        <w:rPr>
          <w:i/>
        </w:rPr>
        <w:t>Service-Oriented Computing: Semantics, Processes, Agents.</w:t>
      </w:r>
      <w:r>
        <w:t xml:space="preserve">, pp.255-92. Available at: </w:t>
      </w:r>
      <w:hyperlink r:id="rId102">
        <w:r>
          <w:rPr>
            <w:color w:val="0000EE"/>
            <w:u w:val="single"/>
          </w:rPr>
          <w:t>https://www.csc2.ncsu.edu/faculty/mpsingh/books/SOC/SOC-Chapter13.pdf</w:t>
        </w:r>
      </w:hyperlink>
      <w:r>
        <w:t>.</w:t>
      </w:r>
    </w:p>
    <w:p>
      <w:pPr>
        <w:pStyle w:val="ListNumber"/>
        <w:spacing w:line="240" w:lineRule="auto"/>
        <w:ind w:left="720"/>
      </w:pPr>
      <w:r/>
      <w:r>
        <w:t xml:space="preserve">Inc, L.S. (n.d.) </w:t>
      </w:r>
      <w:r>
        <w:rPr>
          <w:i/>
        </w:rPr>
        <w:t>What is an Entity Relationship Diagram(ERD) ?</w:t>
      </w:r>
      <w:r>
        <w:t xml:space="preserve"> [Online]. Available from: </w:t>
      </w:r>
      <w:hyperlink r:id="rId103">
        <w:r>
          <w:rPr>
            <w:color w:val="0000EE"/>
            <w:u w:val="single"/>
          </w:rPr>
          <w:t>https://www.lucidchart.com/pages/er-diagrams</w:t>
        </w:r>
      </w:hyperlink>
      <w:r>
        <w:t xml:space="preserve"> [Accessed 20 December 2025].</w:t>
      </w:r>
    </w:p>
    <w:p>
      <w:pPr>
        <w:pStyle w:val="ListNumber"/>
        <w:spacing w:line="240" w:lineRule="auto"/>
        <w:ind w:left="720"/>
      </w:pPr>
      <w:r/>
      <w:r>
        <w:t xml:space="preserve">Lucid Software Inc. (2025) </w:t>
      </w:r>
      <w:r>
        <w:rPr>
          <w:i/>
        </w:rPr>
        <w:t>What is a Data Flow Diagram</w:t>
      </w:r>
      <w:r>
        <w:t xml:space="preserve"> [Online]. Available from: </w:t>
      </w:r>
      <w:hyperlink r:id="rId104">
        <w:r>
          <w:rPr>
            <w:color w:val="0000EE"/>
            <w:u w:val="single"/>
          </w:rPr>
          <w:t>https://www.lucidchart.com/pages/data-flow-diagram</w:t>
        </w:r>
      </w:hyperlink>
      <w:r>
        <w:t xml:space="preserve"> [Accessed 3 January 2026].</w:t>
      </w:r>
    </w:p>
    <w:p>
      <w:pPr>
        <w:pStyle w:val="ListNumber"/>
        <w:spacing w:line="240" w:lineRule="auto"/>
        <w:ind w:left="720"/>
      </w:pPr>
      <w:r/>
      <w:r>
        <w:t xml:space="preserve">Singh, T. (2025) </w:t>
      </w:r>
      <w:r>
        <w:rPr>
          <w:i/>
        </w:rPr>
        <w:t>Geeks for Geeks</w:t>
      </w:r>
      <w:r>
        <w:t xml:space="preserve"> [Online]. Available from: </w:t>
      </w:r>
      <w:hyperlink r:id="rId105">
        <w:r>
          <w:rPr>
            <w:color w:val="0000EE"/>
            <w:u w:val="single"/>
          </w:rPr>
          <w:t>https://www.geeksforgeeks.org/software-engineering/data-dictionaries-in-software-engineering</w:t>
        </w:r>
      </w:hyperlink>
      <w:r>
        <w:t xml:space="preserve"> [Accessed 18 December 2025].</w:t>
      </w:r>
    </w:p>
    <w:p>
      <w:pPr>
        <w:pStyle w:val="ListNumber"/>
        <w:spacing w:line="240" w:lineRule="auto"/>
        <w:ind w:left="720"/>
      </w:pPr>
      <w:r/>
      <w:hyperlink r:id="rId106">
        <w:r>
          <w:rPr>
            <w:color w:val="0000EE"/>
            <w:u w:val="single"/>
          </w:rPr>
          <w:t>↑</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_Toc219677228" TargetMode="External"/><Relationship Id="rId10" Type="http://schemas.openxmlformats.org/officeDocument/2006/relationships/hyperlink" Target="#_Toc219677229" TargetMode="External"/><Relationship Id="rId11" Type="http://schemas.openxmlformats.org/officeDocument/2006/relationships/hyperlink" Target="#_Toc219677230" TargetMode="External"/><Relationship Id="rId12" Type="http://schemas.openxmlformats.org/officeDocument/2006/relationships/hyperlink" Target="#_Toc219677231" TargetMode="External"/><Relationship Id="rId13" Type="http://schemas.openxmlformats.org/officeDocument/2006/relationships/hyperlink" Target="#_Toc219677232" TargetMode="External"/><Relationship Id="rId14" Type="http://schemas.openxmlformats.org/officeDocument/2006/relationships/hyperlink" Target="#_Toc219677233" TargetMode="External"/><Relationship Id="rId15" Type="http://schemas.openxmlformats.org/officeDocument/2006/relationships/hyperlink" Target="#_Toc219677234" TargetMode="External"/><Relationship Id="rId16" Type="http://schemas.openxmlformats.org/officeDocument/2006/relationships/hyperlink" Target="#_Toc219677235" TargetMode="External"/><Relationship Id="rId17" Type="http://schemas.openxmlformats.org/officeDocument/2006/relationships/hyperlink" Target="#_Toc219677236" TargetMode="External"/><Relationship Id="rId18" Type="http://schemas.openxmlformats.org/officeDocument/2006/relationships/hyperlink" Target="#_Toc219677237" TargetMode="External"/><Relationship Id="rId19" Type="http://schemas.openxmlformats.org/officeDocument/2006/relationships/hyperlink" Target="#_Toc219677238" TargetMode="External"/><Relationship Id="rId20" Type="http://schemas.openxmlformats.org/officeDocument/2006/relationships/hyperlink" Target="#_Toc219677239" TargetMode="External"/><Relationship Id="rId21" Type="http://schemas.openxmlformats.org/officeDocument/2006/relationships/hyperlink" Target="#_Toc219677240" TargetMode="External"/><Relationship Id="rId22" Type="http://schemas.openxmlformats.org/officeDocument/2006/relationships/hyperlink" Target="#_Toc219677241" TargetMode="External"/><Relationship Id="rId23" Type="http://schemas.openxmlformats.org/officeDocument/2006/relationships/hyperlink" Target="#_Toc219677242" TargetMode="External"/><Relationship Id="rId24" Type="http://schemas.openxmlformats.org/officeDocument/2006/relationships/hyperlink" Target="#_Toc219677243" TargetMode="External"/><Relationship Id="rId25" Type="http://schemas.openxmlformats.org/officeDocument/2006/relationships/hyperlink" Target="#_Toc219677244" TargetMode="External"/><Relationship Id="rId26" Type="http://schemas.openxmlformats.org/officeDocument/2006/relationships/hyperlink" Target="#_Toc219677245" TargetMode="External"/><Relationship Id="rId27" Type="http://schemas.openxmlformats.org/officeDocument/2006/relationships/hyperlink" Target="#_Toc219677246" TargetMode="External"/><Relationship Id="rId28" Type="http://schemas.openxmlformats.org/officeDocument/2006/relationships/hyperlink" Target="#_Toc219677247" TargetMode="External"/><Relationship Id="rId29" Type="http://schemas.openxmlformats.org/officeDocument/2006/relationships/hyperlink" Target="#_Toc219677248" TargetMode="External"/><Relationship Id="rId30" Type="http://schemas.openxmlformats.org/officeDocument/2006/relationships/hyperlink" Target="#_Toc219677249" TargetMode="External"/><Relationship Id="rId31" Type="http://schemas.openxmlformats.org/officeDocument/2006/relationships/hyperlink" Target="#_Toc219677250" TargetMode="External"/><Relationship Id="rId32" Type="http://schemas.openxmlformats.org/officeDocument/2006/relationships/hyperlink" Target="#_Toc219677251" TargetMode="External"/><Relationship Id="rId33" Type="http://schemas.openxmlformats.org/officeDocument/2006/relationships/hyperlink" Target="#_Toc219677252" TargetMode="External"/><Relationship Id="rId34" Type="http://schemas.openxmlformats.org/officeDocument/2006/relationships/hyperlink" Target="#_Toc219677253" TargetMode="External"/><Relationship Id="rId35" Type="http://schemas.openxmlformats.org/officeDocument/2006/relationships/hyperlink" Target="#_Toc219677254" TargetMode="External"/><Relationship Id="rId36" Type="http://schemas.openxmlformats.org/officeDocument/2006/relationships/hyperlink" Target="#_Toc219677255" TargetMode="External"/><Relationship Id="rId37" Type="http://schemas.openxmlformats.org/officeDocument/2006/relationships/hyperlink" Target="#_Toc219677256" TargetMode="External"/><Relationship Id="rId38" Type="http://schemas.openxmlformats.org/officeDocument/2006/relationships/hyperlink" Target="#_Toc219677257" TargetMode="External"/><Relationship Id="rId39" Type="http://schemas.openxmlformats.org/officeDocument/2006/relationships/hyperlink" Target="#_Toc219677258" TargetMode="External"/><Relationship Id="rId40" Type="http://schemas.openxmlformats.org/officeDocument/2006/relationships/hyperlink" Target="#_Toc219677259" TargetMode="External"/><Relationship Id="rId41" Type="http://schemas.openxmlformats.org/officeDocument/2006/relationships/hyperlink" Target="#_Toc219677260" TargetMode="External"/><Relationship Id="rId42" Type="http://schemas.openxmlformats.org/officeDocument/2006/relationships/hyperlink" Target="#_Toc219677261" TargetMode="External"/><Relationship Id="rId43" Type="http://schemas.openxmlformats.org/officeDocument/2006/relationships/hyperlink" Target="#_Toc219677262" TargetMode="External"/><Relationship Id="rId44" Type="http://schemas.openxmlformats.org/officeDocument/2006/relationships/hyperlink" Target="#_Toc219677263" TargetMode="External"/><Relationship Id="rId45" Type="http://schemas.openxmlformats.org/officeDocument/2006/relationships/hyperlink" Target="#_Toc219677264" TargetMode="External"/><Relationship Id="rId46" Type="http://schemas.openxmlformats.org/officeDocument/2006/relationships/hyperlink" Target="#_Toc219677265" TargetMode="External"/><Relationship Id="rId47" Type="http://schemas.openxmlformats.org/officeDocument/2006/relationships/hyperlink" Target="#_Toc219677266" TargetMode="External"/><Relationship Id="rId48" Type="http://schemas.openxmlformats.org/officeDocument/2006/relationships/hyperlink" Target="#_Toc219677267" TargetMode="External"/><Relationship Id="rId49" Type="http://schemas.openxmlformats.org/officeDocument/2006/relationships/hyperlink" Target="#_Toc219677268" TargetMode="External"/><Relationship Id="rId50" Type="http://schemas.openxmlformats.org/officeDocument/2006/relationships/hyperlink" Target="#_Toc219677269" TargetMode="External"/><Relationship Id="rId51" Type="http://schemas.openxmlformats.org/officeDocument/2006/relationships/hyperlink" Target="#_Toc219677270" TargetMode="External"/><Relationship Id="rId52" Type="http://schemas.openxmlformats.org/officeDocument/2006/relationships/hyperlink" Target="#_Toc219677271" TargetMode="External"/><Relationship Id="rId53" Type="http://schemas.openxmlformats.org/officeDocument/2006/relationships/hyperlink" Target="#_Toc219677272" TargetMode="External"/><Relationship Id="rId54" Type="http://schemas.openxmlformats.org/officeDocument/2006/relationships/hyperlink" Target="#_Toc219677273" TargetMode="External"/><Relationship Id="rId55" Type="http://schemas.openxmlformats.org/officeDocument/2006/relationships/hyperlink" Target="#_Toc219677274" TargetMode="External"/><Relationship Id="rId56" Type="http://schemas.openxmlformats.org/officeDocument/2006/relationships/hyperlink" Target="#_Toc219677275" TargetMode="External"/><Relationship Id="rId57" Type="http://schemas.openxmlformats.org/officeDocument/2006/relationships/hyperlink" Target="#_Toc219677276" TargetMode="External"/><Relationship Id="rId58" Type="http://schemas.openxmlformats.org/officeDocument/2006/relationships/hyperlink" Target="#_Toc219677277" TargetMode="External"/><Relationship Id="rId59" Type="http://schemas.openxmlformats.org/officeDocument/2006/relationships/hyperlink" Target="#_Toc219677278" TargetMode="External"/><Relationship Id="rId60" Type="http://schemas.openxmlformats.org/officeDocument/2006/relationships/hyperlink" Target="#_Toc219677279" TargetMode="External"/><Relationship Id="rId61" Type="http://schemas.openxmlformats.org/officeDocument/2006/relationships/hyperlink" Target="#_Toc219677280" TargetMode="External"/><Relationship Id="rId62" Type="http://schemas.openxmlformats.org/officeDocument/2006/relationships/hyperlink" Target="#_Toc219677281" TargetMode="External"/><Relationship Id="rId63" Type="http://schemas.openxmlformats.org/officeDocument/2006/relationships/hyperlink" Target="#_Toc219677282" TargetMode="External"/><Relationship Id="rId64" Type="http://schemas.openxmlformats.org/officeDocument/2006/relationships/hyperlink" Target="#_Toc219677283" TargetMode="External"/><Relationship Id="rId65" Type="http://schemas.openxmlformats.org/officeDocument/2006/relationships/hyperlink" Target="#_Toc219677284" TargetMode="External"/><Relationship Id="rId66" Type="http://schemas.openxmlformats.org/officeDocument/2006/relationships/hyperlink" Target="#_Toc219677285" TargetMode="External"/><Relationship Id="rId67" Type="http://schemas.openxmlformats.org/officeDocument/2006/relationships/hyperlink" Target="#_Toc219677286" TargetMode="External"/><Relationship Id="rId68" Type="http://schemas.openxmlformats.org/officeDocument/2006/relationships/hyperlink" Target="#_Toc219677287" TargetMode="External"/><Relationship Id="rId69" Type="http://schemas.openxmlformats.org/officeDocument/2006/relationships/hyperlink" Target="#_Toc219677288" TargetMode="External"/><Relationship Id="rId70" Type="http://schemas.openxmlformats.org/officeDocument/2006/relationships/hyperlink" Target="#_Toc219677289" TargetMode="External"/><Relationship Id="rId71" Type="http://schemas.openxmlformats.org/officeDocument/2006/relationships/hyperlink" Target="#_Toc219677290" TargetMode="External"/><Relationship Id="rId72" Type="http://schemas.openxmlformats.org/officeDocument/2006/relationships/hyperlink" Target="#_Toc219677291" TargetMode="External"/><Relationship Id="rId73" Type="http://schemas.openxmlformats.org/officeDocument/2006/relationships/hyperlink" Target="#_Toc219677292" TargetMode="External"/><Relationship Id="rId74" Type="http://schemas.openxmlformats.org/officeDocument/2006/relationships/hyperlink" Target="#_Toc219677293" TargetMode="External"/><Relationship Id="rId75" Type="http://schemas.openxmlformats.org/officeDocument/2006/relationships/hyperlink" Target="#_Toc219677294" TargetMode="External"/><Relationship Id="rId76" Type="http://schemas.openxmlformats.org/officeDocument/2006/relationships/hyperlink" Target="#_Toc219677295" TargetMode="External"/><Relationship Id="rId77" Type="http://schemas.openxmlformats.org/officeDocument/2006/relationships/hyperlink" Target="#_Toc219677296" TargetMode="External"/><Relationship Id="rId78" Type="http://schemas.openxmlformats.org/officeDocument/2006/relationships/hyperlink" Target="#_Toc219677297" TargetMode="External"/><Relationship Id="rId79" Type="http://schemas.openxmlformats.org/officeDocument/2006/relationships/hyperlink" Target="#_Toc219677298" TargetMode="External"/><Relationship Id="rId80" Type="http://schemas.openxmlformats.org/officeDocument/2006/relationships/hyperlink" Target="#_Toc219677299" TargetMode="External"/><Relationship Id="rId81" Type="http://schemas.openxmlformats.org/officeDocument/2006/relationships/hyperlink" Target="#_Toc219677300" TargetMode="External"/><Relationship Id="rId82" Type="http://schemas.openxmlformats.org/officeDocument/2006/relationships/hyperlink" Target="#_Toc219677301" TargetMode="External"/><Relationship Id="rId83" Type="http://schemas.openxmlformats.org/officeDocument/2006/relationships/hyperlink" Target="#_Toc219677302" TargetMode="External"/><Relationship Id="rId84" Type="http://schemas.openxmlformats.org/officeDocument/2006/relationships/hyperlink" Target="#_Toc219677303" TargetMode="External"/><Relationship Id="rId85" Type="http://schemas.openxmlformats.org/officeDocument/2006/relationships/hyperlink" Target="#_Toc219677304" TargetMode="External"/><Relationship Id="rId86" Type="http://schemas.openxmlformats.org/officeDocument/2006/relationships/hyperlink" Target="#_Toc219677305" TargetMode="External"/><Relationship Id="rId87" Type="http://schemas.openxmlformats.org/officeDocument/2006/relationships/hyperlink" Target="#_Toc219677306" TargetMode="External"/><Relationship Id="rId88" Type="http://schemas.openxmlformats.org/officeDocument/2006/relationships/hyperlink" Target="#_Toc219677307" TargetMode="External"/><Relationship Id="rId89" Type="http://schemas.openxmlformats.org/officeDocument/2006/relationships/hyperlink" Target="#_Toc219677308" TargetMode="External"/><Relationship Id="rId90" Type="http://schemas.openxmlformats.org/officeDocument/2006/relationships/hyperlink" Target="#_Toc219677309" TargetMode="External"/><Relationship Id="rId91" Type="http://schemas.openxmlformats.org/officeDocument/2006/relationships/hyperlink" Target="#_Toc219677310" TargetMode="External"/><Relationship Id="rId92" Type="http://schemas.openxmlformats.org/officeDocument/2006/relationships/hyperlink" Target="#_Toc219677311" TargetMode="External"/><Relationship Id="rId93" Type="http://schemas.openxmlformats.org/officeDocument/2006/relationships/hyperlink" Target="#_Toc219677312" TargetMode="External"/><Relationship Id="rId94" Type="http://schemas.openxmlformats.org/officeDocument/2006/relationships/hyperlink" Target="#_Toc219677313" TargetMode="External"/><Relationship Id="rId95" Type="http://schemas.openxmlformats.org/officeDocument/2006/relationships/hyperlink" Target="#_Toc219677314" TargetMode="External"/><Relationship Id="rId96" Type="http://schemas.openxmlformats.org/officeDocument/2006/relationships/hyperlink" Target="#_Toc219677315" TargetMode="External"/><Relationship Id="rId97" Type="http://schemas.openxmlformats.org/officeDocument/2006/relationships/hyperlink" Target="#_Toc219677316" TargetMode="External"/><Relationship Id="rId98" Type="http://schemas.openxmlformats.org/officeDocument/2006/relationships/hyperlink" Target="#endnote-1" TargetMode="External"/><Relationship Id="rId99" Type="http://schemas.openxmlformats.org/officeDocument/2006/relationships/hyperlink" Target="https://www.techtarget.com/searchsoftwarequality/definition/software-requirements-specification" TargetMode="External"/><Relationship Id="rId100" Type="http://schemas.openxmlformats.org/officeDocument/2006/relationships/hyperlink" Target="https://www.ulam.io/blog/how-to-write-an-srs-document" TargetMode="External"/><Relationship Id="rId101" Type="http://schemas.openxmlformats.org/officeDocument/2006/relationships/hyperlink" Target="https://www.codecademy.com/resources/blog/pseudocode" TargetMode="External"/><Relationship Id="rId102" Type="http://schemas.openxmlformats.org/officeDocument/2006/relationships/hyperlink" Target="https://www.csc2.ncsu.edu/faculty/mpsingh/books/SOC/SOC-Chapter13.pdf" TargetMode="External"/><Relationship Id="rId103" Type="http://schemas.openxmlformats.org/officeDocument/2006/relationships/hyperlink" Target="https://www.lucidchart.com/pages/er-diagrams" TargetMode="External"/><Relationship Id="rId104" Type="http://schemas.openxmlformats.org/officeDocument/2006/relationships/hyperlink" Target="https://www.lucidchart.com/pages/data-flow-diagram" TargetMode="External"/><Relationship Id="rId105" Type="http://schemas.openxmlformats.org/officeDocument/2006/relationships/hyperlink" Target="https://www.geeksforgeeks.org/software-engineering/data-dictionaries-in-software-engineering" TargetMode="External"/><Relationship Id="rId106" Type="http://schemas.openxmlformats.org/officeDocument/2006/relationships/hyperlink" Target="#endnote-ref-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