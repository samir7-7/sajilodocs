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rPr>
          <w:b/>
        </w:rPr>
        <w:t>Q1. What are different types of sensors in terms of energy converted and the types of output produced by the sensor? Explain with proper example of each.</w:t>
      </w:r>
    </w:p>
    <w:p>
      <w:r/>
      <w:r>
        <w:rPr>
          <w:b/>
        </w:rPr>
        <w:t>🡪</w:t>
      </w:r>
      <w:r>
        <w:t xml:space="preserve">A </w:t>
      </w:r>
      <w:r>
        <w:rPr>
          <w:b/>
        </w:rPr>
        <w:t>sensor</w:t>
      </w:r>
      <w:r>
        <w:t xml:space="preserve"> is a device that detects a physical quantity and converts it into an electrical signal that can be measured or processed by a system.</w:t>
      </w:r>
    </w:p>
    <w:p>
      <w:r/>
      <w:r>
        <w:rPr>
          <w:b/>
        </w:rPr>
        <w:t>1. Classification based on Energy Conversion</w:t>
      </w:r>
    </w:p>
    <w:p>
      <w:r/>
      <w:r>
        <w:rPr>
          <w:b/>
        </w:rPr>
        <w:t>(a) Active Sensors</w:t>
      </w:r>
    </w:p>
    <w:p>
      <w:r/>
      <w:r>
        <w:t>Active sensors require an external power source to operate. The measured quantity modifies the supplied energy to produce the output signal.</w:t>
      </w:r>
    </w:p>
    <w:p>
      <w:r/>
      <w:r>
        <w:rPr>
          <w:b/>
        </w:rPr>
        <w:t>Example:</w:t>
      </w:r>
      <w:r>
        <w:t xml:space="preserve"> Ultrasonic sensor (uses supplied power to transmit and receive sound waves), LDR with biasing circuit.</w:t>
      </w:r>
    </w:p>
    <w:p>
      <w:r/>
      <w:r>
        <w:rPr>
          <w:b/>
        </w:rPr>
        <w:t>(b) Passive Sensors</w:t>
      </w:r>
    </w:p>
    <w:p>
      <w:r/>
      <w:r>
        <w:t>Passive sensors do not require any external power source. They generate output directly from the energy of the measured physical quantity.</w:t>
      </w:r>
    </w:p>
    <w:p>
      <w:r/>
      <w:r>
        <w:rPr>
          <w:b/>
        </w:rPr>
        <w:t>Example:</w:t>
      </w:r>
      <w:r>
        <w:t xml:space="preserve"> Thermocouple (generates voltage due to temperature difference), Piezoelectric sensor.</w:t>
      </w:r>
    </w:p>
    <w:p>
      <w:r/>
      <w:r>
        <w:rPr>
          <w:b/>
        </w:rPr>
        <w:t>2. Classification based on Output Type</w:t>
      </w:r>
    </w:p>
    <w:p>
      <w:r/>
      <w:r>
        <w:rPr>
          <w:b/>
        </w:rPr>
        <w:t xml:space="preserve">(a) </w:t>
      </w:r>
      <w:r>
        <w:rPr>
          <w:b/>
          <w:i/>
        </w:rPr>
        <w:t>Analog Sensors</w:t>
      </w:r>
    </w:p>
    <w:p>
      <w:r/>
      <w:r>
        <w:t>Analog sensors produce a continuous output signal that varies proportionally with the measured quantity.</w:t>
      </w:r>
    </w:p>
    <w:p>
      <w:r/>
      <w:r>
        <w:rPr>
          <w:b/>
        </w:rPr>
        <w:t>Example:</w:t>
      </w:r>
      <w:r>
        <w:t xml:space="preserve"> LM35 temperature sensor (output voltage varies linearly with temperature), potentiometer.</w:t>
      </w:r>
    </w:p>
    <w:p>
      <w:r/>
      <w:r>
        <w:rPr>
          <w:b/>
        </w:rPr>
        <w:t>(b) Digital Sensors</w:t>
      </w:r>
    </w:p>
    <w:p>
      <w:r/>
      <w:r>
        <w:t>Digital sensors produce discrete output signals, usually in binary form (HIGH/LOW) or digital data format.</w:t>
      </w:r>
    </w:p>
    <w:p>
      <w:r/>
      <w:r>
        <w:rPr>
          <w:b/>
        </w:rPr>
        <w:t>Example:</w:t>
      </w:r>
      <w:r>
        <w:t xml:space="preserve"> DHT11 temperature and humidity sensor, IR obstacle sensor.</w:t>
      </w:r>
    </w:p>
    <w:p>
      <w:r/>
      <w:r>
        <w:rPr>
          <w:b/>
        </w:rPr>
        <w:t>Conclusion</w:t>
      </w:r>
    </w:p>
    <w:p>
      <w:r/>
      <w:r>
        <w:t>Thus, sensors can be classified based on how they convert energy and the type of output they produce. This classification helps in selecting appropriate sensors and interfacing methods in electronic and IoT systems.</w:t>
      </w:r>
    </w:p>
    <w:p>
      <w:r/>
      <w:r>
        <w:rPr>
          <w:b/>
        </w:rPr>
        <w:t>Q2. What is Ohm’s Law? Define the relationship between voltage and current in a circuit. Why is a proper resistor used to control an LED with Arduino?</w:t>
      </w:r>
    </w:p>
    <w:p>
      <w:r/>
      <w:r>
        <w:rPr>
          <w:b/>
        </w:rPr>
        <w:t>(5 Marks – Exam Style Answer)</w:t>
      </w:r>
    </w:p>
    <w:p>
      <w:r/>
      <w:r>
        <w:t>Ohm’s Law states that the current flowing through a conductor is directly proportional to the voltage applied across it, provided the physical conditions such as temperature remain constant. It is mathematically expressed as:</w:t>
      </w:r>
    </w:p>
    <w:p>
      <w:r/>
      <w:r>
        <w:t>According to Ohm’s Law, if the voltage across a circuit increases while resistance remains constant, the current through the circuit also increases. Similarly, for a fixed voltage, increasing the resistance will reduce the current flowing in the circuit. This relationship is fundamental in designing electronic circuits.</w:t>
      </w:r>
    </w:p>
    <w:p>
      <w:r/>
      <w:r>
        <w:t>When an LED is interfaced with an Arduino, a proper resistor must be used because an LED has very low internal resistance. If the LED is connected directly to the 5 V output pin of the Arduino, excessive current may flow through the LED.</w:t>
      </w:r>
    </w:p>
    <w:p>
      <w:r/>
      <w:r>
        <w:t>This excessive current can damage the LED and may also harm the Arduino’s digital output pin. Therefore, a current-limiting resistor is connected in series with the LED to restrict the current to a safe value, typically around 20 mA.</w:t>
      </w:r>
    </w:p>
    <w:p>
      <w:r/>
      <w:r>
        <w:rPr>
          <w:b/>
        </w:rPr>
        <w:t>Hence, the use of a proper resistor ensures safe operation and long life of the LED when controlled using Arduino.</w:t>
      </w:r>
    </w:p>
    <w:p>
      <w:r/>
      <w:r>
        <w:rPr>
          <w:b/>
        </w:rPr>
        <w:t>Q3. Describe the series and parallel configuration of resistors as well as batteries. Draw diagrams and show the resultant resistance and voltage for different configurations.</w:t>
      </w:r>
    </w:p>
    <w:p>
      <w:r/>
      <w:r>
        <w:rPr>
          <w:b/>
        </w:rPr>
        <w:t>(5 Marks – Detailed Exam Answer)</w:t>
      </w:r>
    </w:p>
    <w:p>
      <w:r/>
      <w:r>
        <w:t xml:space="preserve">Electrical components such as resistors and batteries can be connected either in </w:t>
      </w:r>
      <w:r>
        <w:rPr>
          <w:b/>
        </w:rPr>
        <w:t>series</w:t>
      </w:r>
      <w:r>
        <w:t xml:space="preserve"> or </w:t>
      </w:r>
      <w:r>
        <w:rPr>
          <w:b/>
        </w:rPr>
        <w:t>parallel</w:t>
      </w:r>
      <w:r>
        <w:t xml:space="preserve"> depending on the circuit requirement. Each configuration affects the total resistance and voltage differently.</w:t>
      </w:r>
    </w:p>
    <w:p>
      <w:r/>
      <w:r>
        <w:rPr>
          <w:b/>
        </w:rPr>
        <w:t>1. Series Configuration</w:t>
      </w:r>
    </w:p>
    <w:p>
      <w:r/>
      <w:r>
        <w:t xml:space="preserve">In a </w:t>
      </w:r>
      <w:r>
        <w:rPr>
          <w:b/>
        </w:rPr>
        <w:t>series connection</w:t>
      </w:r>
      <w:r>
        <w:t>, components are connected end to end, and the same current flows through all components.</w:t>
      </w:r>
    </w:p>
    <w:p>
      <w:r/>
      <w:r>
        <w:rPr>
          <w:b/>
        </w:rPr>
        <w:t>(a) Resistors in Series</w:t>
      </w:r>
    </w:p>
    <w:p>
      <w:r/>
      <w:r>
        <w:t>The total or equivalent resistance in series is the sum of individual resistances.</w:t>
      </w:r>
    </w:p>
    <w:p>
      <w:r/>
      <w:r>
        <w:rPr>
          <w:b/>
        </w:rPr>
        <w:t>Diagram (Resistors in Series):</w:t>
      </w:r>
    </w:p>
    <w:p>
      <w:r/>
      <w:r>
        <w:t>---R1---R2---R3---</w:t>
      </w:r>
    </w:p>
    <w:p>
      <w:r/>
      <w:r>
        <w:t>This configuration increases total resistance and reduces current.</w:t>
      </w:r>
    </w:p>
    <w:p>
      <w:r/>
      <w:r>
        <w:rPr>
          <w:b/>
        </w:rPr>
        <w:t>(b) Batteries in Series</w:t>
      </w:r>
    </w:p>
    <w:p>
      <w:r/>
      <w:r>
        <w:t>When batteries are connected in series, their voltages add up.</w:t>
      </w:r>
    </w:p>
    <w:p>
      <w:r/>
      <w:r>
        <w:t>This configuration is used when higher voltage is required.</w:t>
      </w:r>
    </w:p>
    <w:p>
      <w:r/>
      <w:r>
        <w:rPr>
          <w:b/>
        </w:rPr>
        <w:t>2. Parallel Configuration</w:t>
      </w:r>
    </w:p>
    <w:p>
      <w:r/>
      <w:r>
        <w:t xml:space="preserve">In a </w:t>
      </w:r>
      <w:r>
        <w:rPr>
          <w:b/>
        </w:rPr>
        <w:t>parallel connection</w:t>
      </w:r>
      <w:r>
        <w:t>, components are connected across the same two points, and the voltage across each component remains the same.</w:t>
      </w:r>
    </w:p>
    <w:p>
      <w:r/>
      <w:r>
        <w:rPr>
          <w:b/>
        </w:rPr>
        <w:t>(a) Resistors in Parallel</w:t>
      </w:r>
    </w:p>
    <w:p>
      <w:r/>
      <w:r>
        <w:t>The equivalent resistance is given by:</w:t>
      </w:r>
    </w:p>
    <w:p>
      <w:r/>
      <w:r>
        <w:rPr>
          <w:b/>
        </w:rPr>
        <w:t>Diagram (Resistors in Parallel):</w:t>
      </w:r>
    </w:p>
    <w:p>
      <w:r/>
      <w:r>
        <w:t>|---R1---|</w:t>
      </w:r>
    </w:p>
    <w:p>
      <w:r/>
      <w:r>
        <w:t>| |</w:t>
      </w:r>
    </w:p>
    <w:p>
      <w:r/>
      <w:r>
        <w:t>|---R2---|</w:t>
      </w:r>
    </w:p>
    <w:p>
      <w:r/>
      <w:r>
        <w:t>This configuration reduces total resistance and allows more current to flow.</w:t>
      </w:r>
    </w:p>
    <w:p>
      <w:r/>
      <w:r>
        <w:rPr>
          <w:b/>
        </w:rPr>
        <w:t>(b) Batteries in Parallel</w:t>
      </w:r>
    </w:p>
    <w:p>
      <w:r/>
      <w:r>
        <w:t>In parallel battery connection, voltage remains the same, but current capacity increases.</w:t>
      </w:r>
    </w:p>
    <w:p>
      <w:r/>
      <w:r>
        <w:t>This configuration is used for longer backup time.</w:t>
      </w:r>
    </w:p>
    <w:p>
      <w:r/>
      <w:r>
        <w:rPr>
          <w:b/>
        </w:rPr>
        <w:t>Q4. How do you interface ultrasonic sensor, potentiometer, LM35 and DHT sensors with Arduino? Describe with block diagram and underlying conversion or mapping equations.</w:t>
      </w:r>
    </w:p>
    <w:p>
      <w:r/>
      <w:r>
        <w:rPr>
          <w:b/>
        </w:rPr>
        <w:t>(5 Marks – Detailed Exam Answer)</w:t>
      </w:r>
    </w:p>
    <w:p>
      <w:r/>
      <w:r>
        <w:t>Arduino can interface with various sensors to measure physical parameters such as distance, temperature, and humidity. Each sensor uses a different interfacing and conversion techni</w:t>
      </w:r>
    </w:p>
    <w:p>
      <w:r/>
      <w:r>
        <w:rPr>
          <w:b/>
        </w:rPr>
        <w:t>1. Ultrasonic Sensor Interfacing</w:t>
      </w:r>
    </w:p>
    <w:p>
      <w:r/>
      <w:r>
        <w:t xml:space="preserve">The ultrasonic sensor works on the principle of sound wave reflection. It has </w:t>
      </w:r>
      <w:r>
        <w:rPr>
          <w:b/>
        </w:rPr>
        <w:t>Trigger</w:t>
      </w:r>
      <w:r>
        <w:t xml:space="preserve"> and </w:t>
      </w:r>
      <w:r>
        <w:rPr>
          <w:b/>
        </w:rPr>
        <w:t>Echo</w:t>
      </w:r>
      <w:r>
        <w:t xml:space="preserve"> pins.</w:t>
      </w:r>
    </w:p>
    <w:p>
      <w:r/>
      <w:r>
        <w:rPr>
          <w:b/>
        </w:rPr>
        <w:t>Block Diagram:</w:t>
      </w:r>
    </w:p>
    <w:p>
      <w:r/>
      <w:r>
        <w:t>Arduino ── Trigger → Ultrasonic Sensor</w:t>
      </w:r>
    </w:p>
    <w:p>
      <w:r/>
      <w:r>
        <w:t>Arduino ←─ Echo ─── Ultrasonic Sensor</w:t>
      </w:r>
    </w:p>
    <w:p>
      <w:r/>
      <w:r>
        <w:rPr>
          <w:b/>
        </w:rPr>
        <w:t>Distance Calculation:</w:t>
      </w:r>
    </w:p>
    <w:p>
      <w:r/>
      <w:r>
        <w:t>It is commonly used for distance and obstacle detection.</w:t>
      </w:r>
    </w:p>
    <w:p>
      <w:r/>
      <w:r>
        <w:rPr>
          <w:b/>
        </w:rPr>
        <w:t>2. Potentiometer Interfacing</w:t>
      </w:r>
    </w:p>
    <w:p>
      <w:r/>
      <w:r>
        <w:t>A potentiometer acts as a voltage divider and provides analog voltage to Arduino.</w:t>
      </w:r>
    </w:p>
    <w:p>
      <w:r/>
      <w:r>
        <w:rPr>
          <w:b/>
        </w:rPr>
        <w:t>Block Diagram:</w:t>
      </w:r>
    </w:p>
    <w:p>
      <w:r/>
      <w:r>
        <w:t>5V ── Potentiometer ── GND</w:t>
      </w:r>
    </w:p>
    <w:p>
      <w:r/>
      <w:r>
        <w:t>|</w:t>
      </w:r>
    </w:p>
    <w:p>
      <w:r/>
      <w:r>
        <w:t>Analog Pin</w:t>
      </w:r>
    </w:p>
    <w:p>
      <w:r/>
      <w:r>
        <w:rPr>
          <w:b/>
        </w:rPr>
        <w:t>Mapping Equation:</w:t>
      </w:r>
    </w:p>
    <w:p>
      <w:r/>
      <w:r>
        <w:t>It is used for position and level control.</w:t>
      </w:r>
    </w:p>
    <w:p>
      <w:r/>
      <w:r>
        <w:rPr>
          <w:b/>
        </w:rPr>
        <w:t>3. LM35 Temperature Sensor Interfacing</w:t>
      </w:r>
    </w:p>
    <w:p>
      <w:r/>
      <w:r>
        <w:t>LM35 provides an analog voltage proportional to temperature.</w:t>
      </w:r>
    </w:p>
    <w:p>
      <w:r/>
      <w:r>
        <w:rPr>
          <w:b/>
        </w:rPr>
        <w:t>Block Diagram:</w:t>
      </w:r>
    </w:p>
    <w:p>
      <w:r/>
      <w:r>
        <w:t>LM35 → Analog Pin (Arduino)</w:t>
      </w:r>
    </w:p>
    <w:p>
      <w:r/>
      <w:r>
        <w:rPr>
          <w:b/>
        </w:rPr>
        <w:t>Temperature Conversion:</w:t>
      </w:r>
    </w:p>
    <w:p>
      <w:r/>
      <w:r>
        <w:t>LM35 gives 10 mV output per °C.</w:t>
      </w:r>
    </w:p>
    <w:p>
      <w:r/>
      <w:r>
        <w:rPr>
          <w:b/>
        </w:rPr>
        <w:t>4. DHT Sensor Interfacing</w:t>
      </w:r>
    </w:p>
    <w:p>
      <w:r/>
      <w:r>
        <w:t>DHT sensors provide calibrated digital temperature and humidity data.</w:t>
      </w:r>
    </w:p>
    <w:p>
      <w:r/>
      <w:r>
        <w:rPr>
          <w:b/>
        </w:rPr>
        <w:t>Block Diagram:</w:t>
      </w:r>
    </w:p>
    <w:p>
      <w:r/>
      <w:r>
        <w:t>DHT Sensor → Digital Pin (Arduino)</w:t>
      </w:r>
    </w:p>
    <w:p>
      <w:r/>
      <w:r>
        <w:t>No ADC conversion is required as data is already digital.</w:t>
      </w:r>
    </w:p>
    <w:p>
      <w:r/>
      <w:r>
        <w:rPr>
          <w:b/>
        </w:rPr>
        <w:t>Q4. How do you interface ultrasonic sensor, potentiometer, LM35 and DHT sensors with Arduino? Describe with block diagram and underlying conversion/mapping equations.</w:t>
      </w:r>
    </w:p>
    <w:p>
      <w:r/>
      <w:r>
        <w:rPr>
          <w:b/>
        </w:rPr>
        <w:t>(5 Marks – Detailed Exam Answer with Code Mention)</w:t>
      </w:r>
    </w:p>
    <w:p>
      <w:r/>
      <w:r>
        <w:t>Arduino interfaces with different sensors using analog pins, digital pins, and timing-based techniques depending on the sensor output type.</w:t>
      </w:r>
    </w:p>
    <w:p>
      <w:r/>
      <w:r>
        <w:rPr>
          <w:b/>
        </w:rPr>
        <w:t>1. Ultrasonic Sensor Interfacing</w:t>
      </w:r>
    </w:p>
    <w:p>
      <w:r/>
      <w:r>
        <w:t xml:space="preserve">The ultrasonic sensor works on the principle of sound wave transmission and reflection. Arduino sends a short pulse to the </w:t>
      </w:r>
      <w:r>
        <w:rPr>
          <w:b/>
        </w:rPr>
        <w:t>Trigger</w:t>
      </w:r>
      <w:r>
        <w:t xml:space="preserve"> pin and measures the time taken for the echo to return on the </w:t>
      </w:r>
      <w:r>
        <w:rPr>
          <w:b/>
        </w:rPr>
        <w:t>Echo</w:t>
      </w:r>
      <w:r>
        <w:t xml:space="preserve"> pin.</w:t>
      </w:r>
    </w:p>
    <w:p>
      <w:r/>
      <w:r>
        <w:rPr>
          <w:b/>
        </w:rPr>
        <w:t>Block Diagram:</w:t>
      </w:r>
    </w:p>
    <w:p>
      <w:r/>
      <w:r>
        <w:t>Arduino ── Trigger → Ultrasonic Sensor</w:t>
      </w:r>
    </w:p>
    <w:p>
      <w:r/>
      <w:r>
        <w:t>Arduino ←─ Echo ─── Ultrasonic Sensor</w:t>
      </w:r>
    </w:p>
    <w:p>
      <w:r/>
      <w:r>
        <w:rPr>
          <w:b/>
        </w:rPr>
        <w:t>Distance Calculation:</w:t>
      </w:r>
    </w:p>
    <w:p>
      <w:r/>
      <w:r>
        <w:rPr>
          <w:b/>
        </w:rPr>
        <w:t>Code Aspect:</w:t>
      </w:r>
    </w:p>
    <w:p>
      <w:r/>
      <w:r>
        <w:t>In Arduino code, digitalWrite() is used to generate the trigger pulse, and pulseIn() is used to measure the echo time.</w:t>
      </w:r>
    </w:p>
    <w:p>
      <w:r/>
      <w:r>
        <w:rPr>
          <w:b/>
        </w:rPr>
        <w:t>2. Potentiometer Interfacing</w:t>
      </w:r>
    </w:p>
    <w:p>
      <w:r/>
      <w:r>
        <w:t>A potentiometer acts as a voltage divider and provides a variable analog voltage to Arduino.</w:t>
      </w:r>
    </w:p>
    <w:p>
      <w:r/>
      <w:r>
        <w:rPr>
          <w:b/>
        </w:rPr>
        <w:t>Block Diagram:</w:t>
      </w:r>
    </w:p>
    <w:p>
      <w:r/>
      <w:r>
        <w:t>5V ── Potentiometer ── GND</w:t>
      </w:r>
    </w:p>
    <w:p>
      <w:r/>
      <w:r>
        <w:t>|</w:t>
      </w:r>
    </w:p>
    <w:p>
      <w:r/>
      <w:r>
        <w:t>Analog Pin</w:t>
      </w:r>
    </w:p>
    <w:p>
      <w:r/>
      <w:r>
        <w:rPr>
          <w:b/>
        </w:rPr>
        <w:t>Mapping Equation:</w:t>
      </w:r>
    </w:p>
    <w:p>
      <w:r/>
      <w:r>
        <w:rPr>
          <w:b/>
        </w:rPr>
        <w:t>Code Aspect:</w:t>
      </w:r>
    </w:p>
    <w:p>
      <w:r/>
      <w:r>
        <w:t>The analog voltage is read using analogRead() and can be mapped to a required range using the map() function.</w:t>
      </w:r>
    </w:p>
    <w:p>
      <w:r/>
      <w:r>
        <w:rPr>
          <w:b/>
        </w:rPr>
        <w:t>3. LM35 Temperature Sensor Interfacing</w:t>
      </w:r>
    </w:p>
    <w:p>
      <w:r/>
      <w:r>
        <w:t>LM35 produces an output voltage linearly proportional to temperature, with a scale factor of 10 mV/°C.</w:t>
      </w:r>
    </w:p>
    <w:p>
      <w:r/>
      <w:r>
        <w:rPr>
          <w:b/>
        </w:rPr>
        <w:t>Block Diagram:</w:t>
      </w:r>
    </w:p>
    <w:p>
      <w:r/>
      <w:r>
        <w:t>LM35 → Analog Pin (Arduino)</w:t>
      </w:r>
    </w:p>
    <w:p>
      <w:r/>
      <w:r>
        <w:rPr>
          <w:b/>
        </w:rPr>
        <w:t>Temperature Conversion:</w:t>
      </w:r>
    </w:p>
    <w:p>
      <w:r/>
      <w:r>
        <w:rPr>
          <w:b/>
        </w:rPr>
        <w:t>Code Aspect:</w:t>
      </w:r>
    </w:p>
    <w:p>
      <w:r/>
      <w:r>
        <w:t>Arduino reads the sensor using analogRead() and converts the ADC value into temperature using the above equation.</w:t>
      </w:r>
    </w:p>
    <w:p>
      <w:r/>
      <w:r>
        <w:rPr>
          <w:b/>
        </w:rPr>
        <w:t>4. DHT Sensor Interfacing</w:t>
      </w:r>
    </w:p>
    <w:p>
      <w:r/>
      <w:r>
        <w:t>DHT sensors provide digital temperature and humidity data through a single data pin.</w:t>
      </w:r>
    </w:p>
    <w:p>
      <w:r/>
      <w:r>
        <w:rPr>
          <w:b/>
        </w:rPr>
        <w:t>Block Diagram:</w:t>
      </w:r>
    </w:p>
    <w:p>
      <w:r/>
      <w:r>
        <w:t>DHT Sensor → Digital Pin (Arduino)</w:t>
      </w:r>
    </w:p>
    <w:p>
      <w:r/>
      <w:r>
        <w:rPr>
          <w:b/>
        </w:rPr>
        <w:t>Code Aspect:</w:t>
      </w:r>
    </w:p>
    <w:p>
      <w:r/>
      <w:r>
        <w:t>A dedicated DHT library is used in Arduino, which handles timing and protocol internally, allowing temperature and humidity values to be read directly.</w:t>
      </w:r>
    </w:p>
    <w:p>
      <w:r/>
      <w:r>
        <w:rPr>
          <w:b/>
        </w:rPr>
        <w:t>Q5. How do you interface a servo motor and an LED with Arduino? Describe with block diagram and explain the working with reference to Arduino code.</w:t>
      </w:r>
    </w:p>
    <w:p>
      <w:r/>
      <w:r>
        <w:rPr>
          <w:b/>
        </w:rPr>
        <w:t>(5 Marks – Detailed Exam Answer with Code Mention)</w:t>
      </w:r>
    </w:p>
    <w:p>
      <w:r/>
      <w:r>
        <w:t>Arduino controls output devices such as LEDs and servo motors using digital and PWM signals, supported by simple programming logic.</w:t>
      </w:r>
    </w:p>
    <w:p>
      <w:r/>
      <w:r>
        <w:rPr>
          <w:b/>
        </w:rPr>
        <w:t>1. LED Interfacing and Working</w:t>
      </w:r>
    </w:p>
    <w:p>
      <w:r/>
      <w:r>
        <w:t>An LED is connected to an Arduino digital output pin through a current-limiting resistor.</w:t>
      </w:r>
    </w:p>
    <w:p>
      <w:r/>
      <w:r>
        <w:rPr>
          <w:b/>
        </w:rPr>
        <w:t>Block Diagram:</w:t>
      </w:r>
    </w:p>
    <w:p>
      <w:r/>
      <w:r>
        <w:t>Arduino Digital Pin ── Resistor ── LED ── GND</w:t>
      </w:r>
    </w:p>
    <w:p>
      <w:r/>
      <w:r>
        <w:rPr>
          <w:b/>
        </w:rPr>
        <w:t>Working:</w:t>
      </w:r>
    </w:p>
    <w:p>
      <w:r/>
      <w:r>
        <w:t>When the Arduino pin outputs HIGH, current flows through the LED and it glows. When the pin outputs LOW, the LED turns OFF.</w:t>
      </w:r>
    </w:p>
    <w:p>
      <w:r/>
      <w:r>
        <w:rPr>
          <w:b/>
        </w:rPr>
        <w:t>Code Aspect:</w:t>
      </w:r>
    </w:p>
    <w:p>
      <w:r/>
      <w:r>
        <w:t>In Arduino code, pinMode() is used to set the pin as OUTPUT, and digitalWrite() is used to turn the LED ON or OFF.</w:t>
      </w:r>
    </w:p>
    <w:p>
      <w:r/>
      <w:r>
        <w:rPr>
          <w:b/>
        </w:rPr>
        <w:t>2. Servo Motor Interfacing and Working</w:t>
      </w:r>
    </w:p>
    <w:p>
      <w:r/>
      <w:r>
        <w:t>A servo motor is a position-controlled motor that operates based on PWM signals generated by Arduino.</w:t>
      </w:r>
    </w:p>
    <w:p>
      <w:r/>
      <w:r>
        <w:rPr>
          <w:b/>
        </w:rPr>
        <w:t>Block Diagram:</w:t>
      </w:r>
    </w:p>
    <w:p>
      <w:r/>
      <w:r>
        <w:t>Arduino PWM Pin ── Signal (Servo)</w:t>
      </w:r>
    </w:p>
    <w:p>
      <w:r/>
      <w:r>
        <w:t>5V Supply ──────── Vcc</w:t>
      </w:r>
    </w:p>
    <w:p>
      <w:r/>
      <w:r>
        <w:t>GND ────────────── GND</w:t>
      </w:r>
    </w:p>
    <w:p>
      <w:r/>
      <w:r>
        <w:rPr>
          <w:b/>
        </w:rPr>
        <w:t>Working:</w:t>
      </w:r>
    </w:p>
    <w:p>
      <w:r/>
      <w:r>
        <w:t>Arduino generates PWM signals of fixed frequency with varying pulse width to control the servo angle. Different pulse widths correspond to different angular positions of the servo shaft.</w:t>
      </w:r>
    </w:p>
    <w:p>
      <w:r/>
      <w:r>
        <w:rPr>
          <w:b/>
        </w:rPr>
        <w:t>Code Aspect:</w:t>
      </w:r>
    </w:p>
    <w:p>
      <w:r/>
      <w:r>
        <w:t>The Arduino Servo library is used, where the servo is attached to a PWM pin and the desired angle is set using a write function.</w:t>
      </w:r>
    </w:p>
    <w:p>
      <w:r/>
      <w:r>
        <w:rPr>
          <w:b/>
        </w:rPr>
        <w:t>Q6. Compare Arduino and ESP32 with features and example use cases.</w:t>
      </w:r>
    </w:p>
    <w:p>
      <w:r/>
      <w:r>
        <w:rPr>
          <w:b/>
        </w:rPr>
        <w:t>(5 Marks – Detailed Exam Style Answer)</w:t>
      </w:r>
    </w:p>
    <w:p>
      <w:r/>
      <w:r>
        <w:t>Arduino and ESP32 are popular microcontroller platforms used in embedded systems and IoT applications. Although both are used for similar purposes, they differ significantly in features, performance, and application areas.</w:t>
      </w:r>
    </w:p>
    <w:p>
      <w:r/>
      <w:r>
        <w:t>Arduino boards (such as Arduino Uno) are based on simple microcontrollers and are mainly designed for learning, prototyping, and basic control applications. They operate at lower clock speeds and do not have built-in wireless communication capabilities.</w:t>
      </w:r>
    </w:p>
    <w:p>
      <w:r/>
      <w:r>
        <w:t>ESP32 is a more advanced microcontroller designed specifically for IoT applications. It has built-in Wi-Fi and Bluetooth, higher processing power, and supports multitasking.</w:t>
      </w:r>
    </w:p>
    <w:p>
      <w:r/>
      <w:r>
        <w:rPr>
          <w:b/>
        </w:rPr>
        <w:t>Comparison of Arduino and ESP32</w:t>
      </w:r>
    </w:p>
    <w:tbl>
      <w:tblPr>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Arduino (Uno)</w:t>
            </w:r>
          </w:p>
        </w:tc>
        <w:tc>
          <w:tcPr>
            <w:tcW w:type="dxa" w:w="2880"/>
          </w:tcPr>
          <w:p>
            <w:r>
              <w:rPr>
                <w:b/>
              </w:rPr>
              <w:t>ESP32</w:t>
            </w:r>
          </w:p>
        </w:tc>
      </w:tr>
      <w:tr>
        <w:tc>
          <w:tcPr>
            <w:tcW w:type="dxa" w:w="2880"/>
          </w:tcPr>
          <w:p>
            <w:r>
              <w:t>Processor</w:t>
            </w:r>
          </w:p>
        </w:tc>
        <w:tc>
          <w:tcPr>
            <w:tcW w:type="dxa" w:w="2880"/>
          </w:tcPr>
          <w:p>
            <w:r>
              <w:t>Single-core MCU</w:t>
            </w:r>
          </w:p>
        </w:tc>
        <w:tc>
          <w:tcPr>
            <w:tcW w:type="dxa" w:w="2880"/>
          </w:tcPr>
          <w:p>
            <w:r>
              <w:t>Dual-core MCU</w:t>
            </w:r>
          </w:p>
        </w:tc>
      </w:tr>
      <w:tr>
        <w:tc>
          <w:tcPr>
            <w:tcW w:type="dxa" w:w="2880"/>
          </w:tcPr>
          <w:p>
            <w:r>
              <w:t>Clock Speed</w:t>
            </w:r>
          </w:p>
        </w:tc>
        <w:tc>
          <w:tcPr>
            <w:tcW w:type="dxa" w:w="2880"/>
          </w:tcPr>
          <w:p>
            <w:r>
              <w:t>16 MHz</w:t>
            </w:r>
          </w:p>
        </w:tc>
        <w:tc>
          <w:tcPr>
            <w:tcW w:type="dxa" w:w="2880"/>
          </w:tcPr>
          <w:p>
            <w:r>
              <w:t>Up to 240 MHz</w:t>
            </w:r>
          </w:p>
        </w:tc>
      </w:tr>
      <w:tr>
        <w:tc>
          <w:tcPr>
            <w:tcW w:type="dxa" w:w="2880"/>
          </w:tcPr>
          <w:p>
            <w:r>
              <w:t>Wi-Fi</w:t>
            </w:r>
          </w:p>
        </w:tc>
        <w:tc>
          <w:tcPr>
            <w:tcW w:type="dxa" w:w="2880"/>
          </w:tcPr>
          <w:p>
            <w:r>
              <w:t>Not available</w:t>
            </w:r>
          </w:p>
        </w:tc>
        <w:tc>
          <w:tcPr>
            <w:tcW w:type="dxa" w:w="2880"/>
          </w:tcPr>
          <w:p>
            <w:r>
              <w:t>Built-in</w:t>
            </w:r>
          </w:p>
        </w:tc>
      </w:tr>
      <w:tr>
        <w:tc>
          <w:tcPr>
            <w:tcW w:type="dxa" w:w="2880"/>
          </w:tcPr>
          <w:p>
            <w:r>
              <w:t>Bluetooth</w:t>
            </w:r>
          </w:p>
        </w:tc>
        <w:tc>
          <w:tcPr>
            <w:tcW w:type="dxa" w:w="2880"/>
          </w:tcPr>
          <w:p>
            <w:r>
              <w:t>Not available</w:t>
            </w:r>
          </w:p>
        </w:tc>
        <w:tc>
          <w:tcPr>
            <w:tcW w:type="dxa" w:w="2880"/>
          </w:tcPr>
          <w:p>
            <w:r>
              <w:t>Built-in</w:t>
            </w:r>
          </w:p>
        </w:tc>
      </w:tr>
      <w:tr>
        <w:tc>
          <w:tcPr>
            <w:tcW w:type="dxa" w:w="2880"/>
          </w:tcPr>
          <w:p>
            <w:r>
              <w:t>ADC Resolution</w:t>
            </w:r>
          </w:p>
        </w:tc>
        <w:tc>
          <w:tcPr>
            <w:tcW w:type="dxa" w:w="2880"/>
          </w:tcPr>
          <w:p>
            <w:r>
              <w:t>10-bit</w:t>
            </w:r>
          </w:p>
        </w:tc>
        <w:tc>
          <w:tcPr>
            <w:tcW w:type="dxa" w:w="2880"/>
          </w:tcPr>
          <w:p>
            <w:r>
              <w:t>12-bit</w:t>
            </w:r>
          </w:p>
        </w:tc>
      </w:tr>
      <w:tr>
        <w:tc>
          <w:tcPr>
            <w:tcW w:type="dxa" w:w="2880"/>
          </w:tcPr>
          <w:p>
            <w:r>
              <w:t>Power Consumption</w:t>
            </w:r>
          </w:p>
        </w:tc>
        <w:tc>
          <w:tcPr>
            <w:tcW w:type="dxa" w:w="2880"/>
          </w:tcPr>
          <w:p>
            <w:r>
              <w:t>Moderate</w:t>
            </w:r>
          </w:p>
        </w:tc>
        <w:tc>
          <w:tcPr>
            <w:tcW w:type="dxa" w:w="2880"/>
          </w:tcPr>
          <w:p>
            <w:r>
              <w:t>Low power modes supported</w:t>
            </w:r>
          </w:p>
        </w:tc>
      </w:tr>
      <w:tr>
        <w:tc>
          <w:tcPr>
            <w:tcW w:type="dxa" w:w="2880"/>
          </w:tcPr>
          <w:p>
            <w:r>
              <w:t>OS Support</w:t>
            </w:r>
          </w:p>
        </w:tc>
        <w:tc>
          <w:tcPr>
            <w:tcW w:type="dxa" w:w="2880"/>
          </w:tcPr>
          <w:p>
            <w:r>
              <w:t>No RTOS</w:t>
            </w:r>
          </w:p>
        </w:tc>
        <w:tc>
          <w:tcPr>
            <w:tcW w:type="dxa" w:w="2880"/>
          </w:tcPr>
          <w:p>
            <w:r>
              <w:t>Supports FreeRTOS</w:t>
            </w:r>
          </w:p>
        </w:tc>
      </w:tr>
    </w:tbl>
    <w:p>
      <w:r/>
      <w:r>
        <w:rPr>
          <w:b/>
        </w:rPr>
        <w:t>Example Use Cases</w:t>
      </w:r>
    </w:p>
    <w:p>
      <w:r/>
      <w:r>
        <w:t>Arduino is commonly used in applications such as LED control, simple robots, sensor data logging, and educational projects where simplicity and ease of use are important.</w:t>
      </w:r>
    </w:p>
    <w:p>
      <w:r/>
      <w:r>
        <w:t>ESP32 is widely used in IoT-based systems such as smart home automation, cloud-connected sensors, wearable devices, and wireless data monitoring systems due to its built-in connectivity and high performance.</w:t>
      </w:r>
    </w:p>
    <w:p>
      <w:r/>
      <w:r>
        <w:rPr>
          <w:b/>
        </w:rPr>
        <w:t>Q7. What is the working and use case of digital and analog pins in Arduino? Explain with an example of a sensor interfaced.</w:t>
      </w:r>
    </w:p>
    <w:p>
      <w:r/>
      <w:r>
        <w:rPr>
          <w:b/>
        </w:rPr>
        <w:t>(5 Marks – Detailed Exam Style Answer)</w:t>
      </w:r>
    </w:p>
    <w:p>
      <w:r/>
      <w:r>
        <w:t xml:space="preserve">Arduino provides two types of input/output pins, namely </w:t>
      </w:r>
      <w:r>
        <w:rPr>
          <w:b/>
        </w:rPr>
        <w:t>digital pins</w:t>
      </w:r>
      <w:r>
        <w:t xml:space="preserve"> and </w:t>
      </w:r>
      <w:r>
        <w:rPr>
          <w:b/>
        </w:rPr>
        <w:t>analog pins</w:t>
      </w:r>
      <w:r>
        <w:t>, which are used to interface different sensors and devices based on their signal type.</w:t>
      </w:r>
    </w:p>
    <w:p>
      <w:r/>
      <w:r>
        <w:rPr>
          <w:b/>
        </w:rPr>
        <w:t>Digital Pins</w:t>
      </w:r>
    </w:p>
    <w:p>
      <w:r/>
      <w:r>
        <w:t xml:space="preserve">Digital pins in Arduino work with only two logic levels: </w:t>
      </w:r>
      <w:r>
        <w:rPr>
          <w:b/>
        </w:rPr>
        <w:t>HIGH (5 V)</w:t>
      </w:r>
      <w:r>
        <w:t xml:space="preserve"> and </w:t>
      </w:r>
      <w:r>
        <w:rPr>
          <w:b/>
        </w:rPr>
        <w:t>LOW (0 V)</w:t>
      </w:r>
      <w:r>
        <w:t>. These pins are used when the device or sensor provides a binary output or requires simple ON/OFF control.</w:t>
      </w:r>
    </w:p>
    <w:p>
      <w:r/>
      <w:r>
        <w:rPr>
          <w:b/>
        </w:rPr>
        <w:t>Working:</w:t>
      </w:r>
    </w:p>
    <w:p>
      <w:r/>
      <w:r>
        <w:t>A digital pin can be configured as either INPUT or OUTPUT using the pinMode() function. When used as an input, it reads logic HIGH or LOW. When used as an output, it can supply HIGH or LOW to control devices.</w:t>
      </w:r>
    </w:p>
    <w:p>
      <w:r/>
      <w:r>
        <w:rPr>
          <w:b/>
        </w:rPr>
        <w:t>Example:</w:t>
      </w:r>
    </w:p>
    <w:p>
      <w:r/>
      <w:r>
        <w:t>An LED or relay module connected to a digital pin. The LED turns ON when the pin is HIGH and turns OFF when the pin is LOW.</w:t>
      </w:r>
    </w:p>
    <w:p>
      <w:r/>
      <w:r>
        <w:rPr>
          <w:b/>
        </w:rPr>
        <w:t>Code Aspect:</w:t>
      </w:r>
    </w:p>
    <w:p>
      <w:r/>
      <w:r>
        <w:t>Functions like digitalRead() and digitalWrite() are used to read from or write to digital pins.</w:t>
      </w:r>
    </w:p>
    <w:p>
      <w:r/>
      <w:r>
        <w:rPr>
          <w:b/>
        </w:rPr>
        <w:t>Analog Pins</w:t>
      </w:r>
    </w:p>
    <w:p>
      <w:r/>
      <w:r>
        <w:t>Analog pins are used to read continuous voltage values from sensors. Arduino converts the analog voltage into a digital value using an inbuilt Analog-to-Digital Converter (ADC).</w:t>
      </w:r>
    </w:p>
    <w:p>
      <w:r/>
      <w:r>
        <w:rPr>
          <w:b/>
        </w:rPr>
        <w:t>Working:</w:t>
      </w:r>
    </w:p>
    <w:p>
      <w:r/>
      <w:r>
        <w:t>The Arduino ADC converts input voltage (0–5 V) into a digital value ranging from 0 to 1023 (10-bit resolution).</w:t>
      </w:r>
    </w:p>
    <w:p>
      <w:r/>
      <w:r>
        <w:rPr>
          <w:b/>
        </w:rPr>
        <w:t>Example:</w:t>
      </w:r>
    </w:p>
    <w:p>
      <w:r/>
      <w:r>
        <w:t>LM35 temperature sensor or potentiometer connected to an analog pin to measure temperature or position.</w:t>
      </w:r>
    </w:p>
    <w:p>
      <w:r/>
      <w:r>
        <w:rPr>
          <w:b/>
        </w:rPr>
        <w:t>Code Aspect:</w:t>
      </w:r>
    </w:p>
    <w:p>
      <w:r/>
      <w:r>
        <w:t>The analogRead() function is used to read sensor values, which can then be converted into physical quantities using equations.</w:t>
      </w:r>
    </w:p>
    <w:p>
      <w:r/>
      <w:r>
        <w:rPr>
          <w:b/>
        </w:rPr>
        <w:t>Q8. (a) When is a relay used?</w:t>
      </w:r>
    </w:p>
    <w:p>
      <w:r/>
      <w:r>
        <w:rPr>
          <w:b/>
        </w:rPr>
        <w:t>(5 Marks – Part Answer)</w:t>
      </w:r>
    </w:p>
    <w:p>
      <w:r/>
      <w:r>
        <w:t>A relay is used when a low-power control circuit needs to operate a high-power electrical load. It allows a microcontroller like Arduino to safely control devices that require high voltage or high current.</w:t>
      </w:r>
    </w:p>
    <w:p>
      <w:r/>
      <w:r>
        <w:t>Relays are commonly used to control motors, pumps, heaters, and AC appliances. They provide electrical isolation between the control side and the load side, which protects the Arduino from electrical damage.</w:t>
      </w:r>
    </w:p>
    <w:p>
      <w:r/>
      <w:r>
        <w:t>Thus, relays are essential whenever the load requirements exceed the voltage or current ratings of the microcontroller.</w:t>
      </w:r>
    </w:p>
    <w:p>
      <w:r/>
      <w:r>
        <w:rPr>
          <w:b/>
        </w:rPr>
        <w:t>Q8. (b) Can we directly run a motor connected to an Arduino digital output pin? Explain.</w:t>
      </w:r>
    </w:p>
    <w:p>
      <w:r/>
      <w:r>
        <w:rPr>
          <w:b/>
        </w:rPr>
        <w:t>(5 Marks – Part Answer)</w:t>
      </w:r>
    </w:p>
    <w:p>
      <w:r/>
      <w:r>
        <w:t>No, a motor cannot be directly connected to an Arduino digital output pin. Arduino pins can supply only limited current (around 40 mA) at 5 V, which is insufficient for running a motor.</w:t>
      </w:r>
    </w:p>
    <w:p>
      <w:r/>
      <w:r>
        <w:t>Motors require higher current and generate back electromotive force (back EMF), which can damage the Arduino pin if connected directly. This may lead to permanent failure of the microcontroller.</w:t>
      </w:r>
    </w:p>
    <w:p>
      <w:r/>
      <w:r>
        <w:t>Therefore, a relay module or motor driver circuit is required between the Arduino and the motor to safely control motor operation.</w:t>
      </w:r>
    </w:p>
    <w:p>
      <w:r/>
      <w:r>
        <w:rPr>
          <w:b/>
        </w:rPr>
        <w:t>Q9. Why is LM35 called a smart sensor? What advantages does it offer over a thermistor?</w:t>
      </w:r>
    </w:p>
    <w:p>
      <w:r/>
      <w:r>
        <w:rPr>
          <w:b/>
        </w:rPr>
        <w:t>(5 Marks – Exam Style Answer)</w:t>
      </w:r>
    </w:p>
    <w:p>
      <w:r/>
      <w:r>
        <w:t xml:space="preserve">LM35 is called a </w:t>
      </w:r>
      <w:r>
        <w:rPr>
          <w:b/>
        </w:rPr>
        <w:t>smart temperature sensor</w:t>
      </w:r>
      <w:r>
        <w:t xml:space="preserve"> because it provides a calibrated, linear output voltage that is directly proportional to temperature in degrees Celsius. Unlike basic temperature sensors, it does not require complex signal conditioning or calibration.</w:t>
      </w:r>
    </w:p>
    <w:p>
      <w:r/>
      <w:r>
        <w:t xml:space="preserve">The LM35 produces an output of </w:t>
      </w:r>
      <w:r>
        <w:rPr>
          <w:b/>
        </w:rPr>
        <w:t>10 mV per °C</w:t>
      </w:r>
      <w:r>
        <w:t>, which makes temperature measurement simple and accurate. The output can be directly connected to the analog input of a microcontroller like Arduino and converted into temperature using a straightforward equation.</w:t>
      </w:r>
    </w:p>
    <w:p>
      <w:r/>
      <w:r>
        <w:t xml:space="preserve">A </w:t>
      </w:r>
      <w:r>
        <w:rPr>
          <w:b/>
        </w:rPr>
        <w:t>thermistor</w:t>
      </w:r>
      <w:r>
        <w:t>, on the other hand, changes its resistance with temperature in a non-linear manner. This non-linearity requires additional calibration, mathematical conversion, and sometimes external circuitry to obtain accurate temperature readings.</w:t>
      </w:r>
    </w:p>
    <w:p>
      <w:r/>
      <w:r>
        <w:rPr>
          <w:b/>
        </w:rPr>
        <w:t>Advantages of LM35 over Thermistor</w:t>
      </w:r>
    </w:p>
    <w:p>
      <w:pPr>
        <w:pStyle w:val="ListBullet"/>
        <w:spacing w:line="240" w:lineRule="auto"/>
        <w:ind w:left="720"/>
      </w:pPr>
      <w:r/>
      <w:r>
        <w:t xml:space="preserve">LM35 provides </w:t>
      </w:r>
      <w:r>
        <w:rPr>
          <w:b/>
        </w:rPr>
        <w:t>linear output</w:t>
      </w:r>
      <w:r>
        <w:t>, making temperature calculation simple.</w:t>
      </w:r>
    </w:p>
    <w:p>
      <w:pPr>
        <w:pStyle w:val="ListBullet"/>
        <w:spacing w:line="240" w:lineRule="auto"/>
        <w:ind w:left="720"/>
      </w:pPr>
      <w:r/>
      <w:r>
        <w:t xml:space="preserve">It is </w:t>
      </w:r>
      <w:r>
        <w:rPr>
          <w:b/>
        </w:rPr>
        <w:t>factory calibrated</w:t>
      </w:r>
      <w:r>
        <w:t>, so no external calibration is required.</w:t>
      </w:r>
    </w:p>
    <w:p>
      <w:pPr>
        <w:pStyle w:val="ListBullet"/>
        <w:spacing w:line="240" w:lineRule="auto"/>
        <w:ind w:left="720"/>
      </w:pPr>
      <w:r/>
      <w:r>
        <w:t xml:space="preserve">LM35 gives output directly in </w:t>
      </w:r>
      <w:r>
        <w:rPr>
          <w:b/>
        </w:rPr>
        <w:t>degree Celsius</w:t>
      </w:r>
      <w:r>
        <w:t>, unlike thermistors.</w:t>
      </w:r>
    </w:p>
    <w:p>
      <w:pPr>
        <w:pStyle w:val="ListBullet"/>
        <w:spacing w:line="240" w:lineRule="auto"/>
        <w:ind w:left="720"/>
      </w:pPr>
      <w:r/>
      <w:r>
        <w:t xml:space="preserve">It has </w:t>
      </w:r>
      <w:r>
        <w:rPr>
          <w:b/>
        </w:rPr>
        <w:t>better accuracy and stability</w:t>
      </w:r>
      <w:r>
        <w:t xml:space="preserve"> over a wide temperature range.</w:t>
      </w:r>
    </w:p>
    <w:p>
      <w:pPr>
        <w:pStyle w:val="ListBullet"/>
        <w:spacing w:line="240" w:lineRule="auto"/>
        <w:ind w:left="720"/>
      </w:pPr>
      <w:r/>
      <w:r>
        <w:t xml:space="preserve">Requires </w:t>
      </w:r>
      <w:r>
        <w:rPr>
          <w:b/>
        </w:rPr>
        <w:t>minimal external components</w:t>
      </w:r>
      <w:r>
        <w:t>, simplifying circuit design.</w:t>
      </w:r>
    </w:p>
    <w:p>
      <w:r/>
      <w:r>
        <w:rPr>
          <w:b/>
        </w:rPr>
        <w:t>Q10. Raspberry Pi uses a full-fledged operating system while ESP32 uses dedicated firmware. Describe the use cases for both types of implementation.</w:t>
      </w:r>
    </w:p>
    <w:p>
      <w:r/>
      <w:r>
        <w:rPr>
          <w:b/>
        </w:rPr>
        <w:t>(5 Marks – Exam Style Answer)</w:t>
      </w:r>
    </w:p>
    <w:p>
      <w:r/>
      <w:r>
        <w:t>Raspberry Pi and ESP32 are widely used computing platforms, but they differ fundamentally in the way software is executed. Raspberry Pi runs a full-fledged operating system, whereas ESP32 runs dedicated firmware for specific tasks.</w:t>
      </w:r>
    </w:p>
    <w:p>
      <w:r/>
      <w:r>
        <w:t>Raspberry Pi uses operating systems such as Linux, which support multitasking, file systems, networking, and user interfaces. Due to the presence of a full OS, Raspberry Pi can run complex applications and handle multiple processes simultaneously.</w:t>
      </w:r>
    </w:p>
    <w:p>
      <w:r/>
      <w:r>
        <w:rPr>
          <w:b/>
        </w:rPr>
        <w:t>Use cases of Raspberry Pi include</w:t>
      </w:r>
      <w:r>
        <w:t xml:space="preserve"> web servers, media centers, edge computing systems, image processing, and AI-based applications where high processing power and OS support are required.</w:t>
      </w:r>
    </w:p>
    <w:p>
      <w:r/>
      <w:r>
        <w:t>ESP32, on the other hand, runs dedicated firmware written specifically for embedded control. It does not require a full operating system, although it can support lightweight real-time operating systems. This allows ESP32 to execute tasks with low latency and minimal resource usage.</w:t>
      </w:r>
    </w:p>
    <w:p>
      <w:r/>
      <w:r>
        <w:rPr>
          <w:b/>
        </w:rPr>
        <w:t>Use cases of ESP32 include</w:t>
      </w:r>
      <w:r>
        <w:t xml:space="preserve"> sensor nodes, smart home devices, wearable electronics, and battery-powered IoT systems where real-time control, low power consumption, and wireless connectivity are essential.</w:t>
      </w:r>
    </w:p>
    <w:p>
      <w:r/>
      <w:r>
        <w:rPr>
          <w:b/>
        </w:rPr>
        <w:t>Q11. Differentiate between IoT, IIoT and M2M with areas where their deployment and development are seen.</w:t>
      </w:r>
    </w:p>
    <w:p>
      <w:r/>
      <w:r>
        <w:rPr>
          <w:b/>
        </w:rPr>
        <w:t>(5 Marks – Exam Style Answer)</w:t>
      </w:r>
    </w:p>
    <w:p>
      <w:r/>
      <w:r>
        <w:t>IoT, IIoT, and M2M are communication paradigms used to connect devices and systems, but they differ in scope, application areas, and deployment environments.</w:t>
      </w:r>
    </w:p>
    <w:p>
      <w:r/>
      <w:r>
        <w:rPr>
          <w:b/>
        </w:rPr>
        <w:t>Internet of Things (IoT)</w:t>
      </w:r>
      <w:r>
        <w:t xml:space="preserve"> refers to the interconnection of everyday objects over the internet to collect and exchange data. IoT systems are mainly deployed in consumer and commercial applications where ease of use and connectivity are prioritized.</w:t>
      </w:r>
    </w:p>
    <w:p>
      <w:r/>
      <w:r>
        <w:rPr>
          <w:b/>
        </w:rPr>
        <w:t>Industrial Internet of Things (IIoT)</w:t>
      </w:r>
      <w:r>
        <w:t xml:space="preserve"> is a specialized form of IoT focused on industrial environments. IIoT systems emphasize reliability, real-time data processing, safety, and high availability, especially in manufacturing and industrial automation.</w:t>
      </w:r>
    </w:p>
    <w:p>
      <w:r/>
      <w:r>
        <w:rPr>
          <w:b/>
        </w:rPr>
        <w:t>Machine-to-Machine (M2M)</w:t>
      </w:r>
      <w:r>
        <w:t xml:space="preserve"> communication involves direct communication between devices without human intervention. It is usually implemented using dedicated networks and protocols for specific tasks.</w:t>
      </w:r>
    </w:p>
    <w:p>
      <w:r/>
      <w:r>
        <w:rPr>
          <w:b/>
        </w:rPr>
        <w:t>Comparison of IoT, IIoT and M2M</w:t>
      </w:r>
    </w:p>
    <w:tbl>
      <w:tblPr>
        <w:tblW w:type="auto" w:w="0"/>
        <w:tblLook w:firstColumn="1" w:firstRow="1" w:lastColumn="0" w:lastRow="0" w:noHBand="0" w:noVBand="1" w:val="04A0"/>
      </w:tblPr>
      <w:tblGrid>
        <w:gridCol w:w="2160"/>
        <w:gridCol w:w="2160"/>
        <w:gridCol w:w="2160"/>
        <w:gridCol w:w="2160"/>
      </w:tblGrid>
      <w:tr>
        <w:tc>
          <w:tcPr>
            <w:tcW w:type="dxa" w:w="2160"/>
          </w:tcPr>
          <w:p>
            <w:r>
              <w:rPr>
                <w:b/>
              </w:rPr>
              <w:t>Aspect</w:t>
            </w:r>
          </w:p>
        </w:tc>
        <w:tc>
          <w:tcPr>
            <w:tcW w:type="dxa" w:w="2160"/>
          </w:tcPr>
          <w:p>
            <w:r>
              <w:rPr>
                <w:b/>
              </w:rPr>
              <w:t>IoT</w:t>
            </w:r>
          </w:p>
        </w:tc>
        <w:tc>
          <w:tcPr>
            <w:tcW w:type="dxa" w:w="2160"/>
          </w:tcPr>
          <w:p>
            <w:r>
              <w:rPr>
                <w:b/>
              </w:rPr>
              <w:t>IIoT</w:t>
            </w:r>
          </w:p>
        </w:tc>
        <w:tc>
          <w:tcPr>
            <w:tcW w:type="dxa" w:w="2160"/>
          </w:tcPr>
          <w:p>
            <w:r>
              <w:rPr>
                <w:b/>
              </w:rPr>
              <w:t>M2M</w:t>
            </w:r>
          </w:p>
        </w:tc>
      </w:tr>
      <w:tr>
        <w:tc>
          <w:tcPr>
            <w:tcW w:type="dxa" w:w="2160"/>
          </w:tcPr>
          <w:p>
            <w:r>
              <w:t>Application Area</w:t>
            </w:r>
          </w:p>
        </w:tc>
        <w:tc>
          <w:tcPr>
            <w:tcW w:type="dxa" w:w="2160"/>
          </w:tcPr>
          <w:p>
            <w:r>
              <w:t>Consumer, smart homes</w:t>
            </w:r>
          </w:p>
        </w:tc>
        <w:tc>
          <w:tcPr>
            <w:tcW w:type="dxa" w:w="2160"/>
          </w:tcPr>
          <w:p>
            <w:r>
              <w:t>Industrial automation</w:t>
            </w:r>
          </w:p>
        </w:tc>
        <w:tc>
          <w:tcPr>
            <w:tcW w:type="dxa" w:w="2160"/>
          </w:tcPr>
          <w:p>
            <w:r>
              <w:t>Telecom, utilities</w:t>
            </w:r>
          </w:p>
        </w:tc>
      </w:tr>
      <w:tr>
        <w:tc>
          <w:tcPr>
            <w:tcW w:type="dxa" w:w="2160"/>
          </w:tcPr>
          <w:p>
            <w:r>
              <w:t>Connectivity</w:t>
            </w:r>
          </w:p>
        </w:tc>
        <w:tc>
          <w:tcPr>
            <w:tcW w:type="dxa" w:w="2160"/>
          </w:tcPr>
          <w:p>
            <w:r>
              <w:t>Internet-based</w:t>
            </w:r>
          </w:p>
        </w:tc>
        <w:tc>
          <w:tcPr>
            <w:tcW w:type="dxa" w:w="2160"/>
          </w:tcPr>
          <w:p>
            <w:r>
              <w:t>Industrial networks + Internet</w:t>
            </w:r>
          </w:p>
        </w:tc>
        <w:tc>
          <w:tcPr>
            <w:tcW w:type="dxa" w:w="2160"/>
          </w:tcPr>
          <w:p>
            <w:r>
              <w:t>Dedicated networks</w:t>
            </w:r>
          </w:p>
        </w:tc>
      </w:tr>
      <w:tr>
        <w:tc>
          <w:tcPr>
            <w:tcW w:type="dxa" w:w="2160"/>
          </w:tcPr>
          <w:p>
            <w:r>
              <w:t>Scalability</w:t>
            </w:r>
          </w:p>
        </w:tc>
        <w:tc>
          <w:tcPr>
            <w:tcW w:type="dxa" w:w="2160"/>
          </w:tcPr>
          <w:p>
            <w:r>
              <w:t>High</w:t>
            </w:r>
          </w:p>
        </w:tc>
        <w:tc>
          <w:tcPr>
            <w:tcW w:type="dxa" w:w="2160"/>
          </w:tcPr>
          <w:p>
            <w:r>
              <w:t>Medium</w:t>
            </w:r>
          </w:p>
        </w:tc>
        <w:tc>
          <w:tcPr>
            <w:tcW w:type="dxa" w:w="2160"/>
          </w:tcPr>
          <w:p>
            <w:r>
              <w:t>Limited</w:t>
            </w:r>
          </w:p>
        </w:tc>
      </w:tr>
      <w:tr>
        <w:tc>
          <w:tcPr>
            <w:tcW w:type="dxa" w:w="2160"/>
          </w:tcPr>
          <w:p>
            <w:r>
              <w:t>Intelligence</w:t>
            </w:r>
          </w:p>
        </w:tc>
        <w:tc>
          <w:tcPr>
            <w:tcW w:type="dxa" w:w="2160"/>
          </w:tcPr>
          <w:p>
            <w:r>
              <w:t>Cloud-based</w:t>
            </w:r>
          </w:p>
        </w:tc>
        <w:tc>
          <w:tcPr>
            <w:tcW w:type="dxa" w:w="2160"/>
          </w:tcPr>
          <w:p>
            <w:r>
              <w:t>Edge + Cloud</w:t>
            </w:r>
          </w:p>
        </w:tc>
        <w:tc>
          <w:tcPr>
            <w:tcW w:type="dxa" w:w="2160"/>
          </w:tcPr>
          <w:p>
            <w:r>
              <w:t>Minimal</w:t>
            </w:r>
          </w:p>
        </w:tc>
      </w:tr>
      <w:tr>
        <w:tc>
          <w:tcPr>
            <w:tcW w:type="dxa" w:w="2160"/>
          </w:tcPr>
          <w:p>
            <w:r>
              <w:t>Examples</w:t>
            </w:r>
          </w:p>
        </w:tc>
        <w:tc>
          <w:tcPr>
            <w:tcW w:type="dxa" w:w="2160"/>
          </w:tcPr>
          <w:p>
            <w:r>
              <w:t>Smart lights, wearables</w:t>
            </w:r>
          </w:p>
        </w:tc>
        <w:tc>
          <w:tcPr>
            <w:tcW w:type="dxa" w:w="2160"/>
          </w:tcPr>
          <w:p>
            <w:r>
              <w:t>Smart factories</w:t>
            </w:r>
          </w:p>
        </w:tc>
        <w:tc>
          <w:tcPr>
            <w:tcW w:type="dxa" w:w="2160"/>
          </w:tcPr>
          <w:p>
            <w:r>
              <w:t>Vending machines</w:t>
            </w:r>
          </w:p>
        </w:tc>
      </w:tr>
    </w:tbl>
    <w:p>
      <w:r/>
      <w:r>
        <w:rPr>
          <w:b/>
        </w:rPr>
        <w:t>Q12. Discuss the advantages of IoT-based systems in the fields of agriculture, transportation, manufacturing, and home automation.</w:t>
      </w:r>
    </w:p>
    <w:p>
      <w:r/>
      <w:r>
        <w:rPr>
          <w:b/>
        </w:rPr>
        <w:t>(5 Marks – Exam Style Answer)</w:t>
      </w:r>
    </w:p>
    <w:p>
      <w:r/>
      <w:r>
        <w:t>IoT-based systems provide real-time monitoring, automation, and data-driven decision-making across various sectors. By connecting sensors, controllers, and cloud platforms, IoT improves efficiency, productivity, and resource utilization.</w:t>
      </w:r>
    </w:p>
    <w:p>
      <w:r/>
      <w:r>
        <w:t xml:space="preserve">In the field of </w:t>
      </w:r>
      <w:r>
        <w:rPr>
          <w:b/>
        </w:rPr>
        <w:t>agriculture</w:t>
      </w:r>
      <w:r>
        <w:t>, IoT is used for smart irrigation, soil moisture monitoring, and crop health analysis. Sensors collect real-time data, which helps farmers optimize water usage, reduce wastage, and increase crop yield.</w:t>
      </w:r>
    </w:p>
    <w:p>
      <w:r/>
      <w:r>
        <w:t xml:space="preserve">In </w:t>
      </w:r>
      <w:r>
        <w:rPr>
          <w:b/>
        </w:rPr>
        <w:t>transportation</w:t>
      </w:r>
      <w:r>
        <w:t>, IoT enables vehicle tracking, traffic monitoring, and fleet management. GPS and sensor data help in route optimization, fuel efficiency improvement, and enhanced safety through real-time alerts.</w:t>
      </w:r>
    </w:p>
    <w:p>
      <w:r/>
      <w:r>
        <w:t xml:space="preserve">In </w:t>
      </w:r>
      <w:r>
        <w:rPr>
          <w:b/>
        </w:rPr>
        <w:t>manufacturing</w:t>
      </w:r>
      <w:r>
        <w:t>, IoT supports automation, predictive maintenance, and quality control. Machines equipped with sensors can report performance data, allowing early detection of faults and reducing downtime.</w:t>
      </w:r>
    </w:p>
    <w:p>
      <w:r/>
      <w:r>
        <w:t xml:space="preserve">In </w:t>
      </w:r>
      <w:r>
        <w:rPr>
          <w:b/>
        </w:rPr>
        <w:t>home automation</w:t>
      </w:r>
      <w:r>
        <w:t>, IoT allows remote control of appliances, lighting, and security systems. Users can monitor and control their homes through mobile applications, leading to improved comfort, energy efficiency, and safety.</w:t>
      </w:r>
    </w:p>
    <w:p>
      <w:r/>
      <w:r>
        <w:rPr>
          <w:b/>
        </w:rPr>
        <w:t>Q13. An air conditioner company wants to integrate IoT into its new product versions. Consult the system and explain the advantages the customers can experience.</w:t>
      </w:r>
    </w:p>
    <w:p>
      <w:r/>
      <w:r>
        <w:rPr>
          <w:b/>
        </w:rPr>
        <w:t>(5 Marks – Exam Style Answer)</w:t>
      </w:r>
    </w:p>
    <w:p>
      <w:r/>
      <w:r>
        <w:t>Integrating IoT into air conditioners enables smart monitoring, control, and optimization of cooling systems. An IoT-enabled air conditioner uses sensors, a microcontroller, connectivity modules, and a cloud platform to enhance functionality and user experience.</w:t>
      </w:r>
    </w:p>
    <w:p>
      <w:r/>
      <w:r>
        <w:t>The system consists of temperature and humidity sensors, a controller with Wi-Fi connectivity, and a mobile or web application. Sensor data is sent to the cloud, where it is analyzed and used to control the AC operation intelligently.</w:t>
      </w:r>
    </w:p>
    <w:p>
      <w:r/>
      <w:r>
        <w:t>Customers can remotely control the air conditioner using a smartphone application, allowing them to turn the AC ON or OFF, adjust temperature, and select operating modes from anywhere. This provides convenience and flexibility.</w:t>
      </w:r>
    </w:p>
    <w:p>
      <w:r/>
      <w:r>
        <w:t xml:space="preserve">IoT integration also enables </w:t>
      </w:r>
      <w:r>
        <w:rPr>
          <w:b/>
        </w:rPr>
        <w:t>energy monitoring and optimization</w:t>
      </w:r>
      <w:r>
        <w:t>. The system analyzes usage patterns and suggests efficient settings, which helps reduce electricity consumption and lower power bills.</w:t>
      </w:r>
    </w:p>
    <w:p>
      <w:r/>
      <w:r>
        <w:t xml:space="preserve">Another major advantage is </w:t>
      </w:r>
      <w:r>
        <w:rPr>
          <w:b/>
        </w:rPr>
        <w:t>predictive maintenance</w:t>
      </w:r>
      <w:r>
        <w:t>. The system can detect abnormal behavior and notify users or service centers before a fault occurs, reducing repair costs and downtime.</w:t>
      </w:r>
    </w:p>
    <w:p>
      <w:r/>
      <w:r>
        <w:rPr>
          <w:b/>
        </w:rPr>
        <w:t>Q14. Compare Zigbee, Wi-Fi and Bluetooth with scenario-based analysis for a battery-operated sensor node design.</w:t>
      </w:r>
    </w:p>
    <w:p>
      <w:r/>
      <w:r>
        <w:rPr>
          <w:b/>
        </w:rPr>
        <w:t>(5 Marks – Exam Style Answer)</w:t>
      </w:r>
    </w:p>
    <w:p>
      <w:r/>
      <w:r>
        <w:t>Zigbee, Wi-Fi, and Bluetooth are commonly used wireless communication technologies in IoT systems. The selection of a protocol depends on factors such as power consumption, range, data rate, and application requirements, especially in battery-operated sensor nodes.</w:t>
      </w:r>
    </w:p>
    <w:p>
      <w:r/>
      <w:r>
        <w:rPr>
          <w:b/>
        </w:rPr>
        <w:t>Zigbee</w:t>
      </w:r>
      <w:r>
        <w:t xml:space="preserve"> is designed for low-power, low-data-rate communication. It supports mesh networking, allowing sensor nodes to relay data through neighboring nodes. Due to its very low power consumption, Zigbee is highly suitable for battery-operated sensor nodes such as environmental monitoring and smart agriculture sensors.</w:t>
      </w:r>
    </w:p>
    <w:p>
      <w:r/>
      <w:r>
        <w:rPr>
          <w:b/>
        </w:rPr>
        <w:t>Bluetooth</w:t>
      </w:r>
      <w:r>
        <w:t>, especially Bluetooth Low Energy (BLE), is optimized for short-range communication with low power consumption. It is commonly used in wearable devices and health monitoring sensors. However, its range and network size are limited compared to Zigbee.</w:t>
      </w:r>
    </w:p>
    <w:p>
      <w:r/>
      <w:r>
        <w:rPr>
          <w:b/>
        </w:rPr>
        <w:t>Wi-Fi</w:t>
      </w:r>
      <w:r>
        <w:t xml:space="preserve"> provides high data rates and long-range communication but consumes significantly more power. This makes Wi-Fi unsuitable for battery-operated sensor nodes that are expected to operate for long durations without frequent recharging.</w:t>
      </w:r>
    </w:p>
    <w:p>
      <w:r/>
      <w:r>
        <w:rPr>
          <w:b/>
        </w:rPr>
        <w:t>Scenario-Based Comparison</w:t>
      </w:r>
    </w:p>
    <w:tbl>
      <w:tblPr>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Zigbee</w:t>
            </w:r>
          </w:p>
        </w:tc>
        <w:tc>
          <w:tcPr>
            <w:tcW w:type="dxa" w:w="2160"/>
          </w:tcPr>
          <w:p>
            <w:r>
              <w:rPr>
                <w:b/>
              </w:rPr>
              <w:t>Bluetooth (BLE)</w:t>
            </w:r>
          </w:p>
        </w:tc>
        <w:tc>
          <w:tcPr>
            <w:tcW w:type="dxa" w:w="2160"/>
          </w:tcPr>
          <w:p>
            <w:r>
              <w:rPr>
                <w:b/>
              </w:rPr>
              <w:t>Wi-Fi</w:t>
            </w:r>
          </w:p>
        </w:tc>
      </w:tr>
      <w:tr>
        <w:tc>
          <w:tcPr>
            <w:tcW w:type="dxa" w:w="2160"/>
          </w:tcPr>
          <w:p>
            <w:r>
              <w:t>Power Consumption</w:t>
            </w:r>
          </w:p>
        </w:tc>
        <w:tc>
          <w:tcPr>
            <w:tcW w:type="dxa" w:w="2160"/>
          </w:tcPr>
          <w:p>
            <w:r>
              <w:t>Very low</w:t>
            </w:r>
          </w:p>
        </w:tc>
        <w:tc>
          <w:tcPr>
            <w:tcW w:type="dxa" w:w="2160"/>
          </w:tcPr>
          <w:p>
            <w:r>
              <w:t>Low</w:t>
            </w:r>
          </w:p>
        </w:tc>
        <w:tc>
          <w:tcPr>
            <w:tcW w:type="dxa" w:w="2160"/>
          </w:tcPr>
          <w:p>
            <w:r>
              <w:t>High</w:t>
            </w:r>
          </w:p>
        </w:tc>
      </w:tr>
      <w:tr>
        <w:tc>
          <w:tcPr>
            <w:tcW w:type="dxa" w:w="2160"/>
          </w:tcPr>
          <w:p>
            <w:r>
              <w:t>Data Rate</w:t>
            </w:r>
          </w:p>
        </w:tc>
        <w:tc>
          <w:tcPr>
            <w:tcW w:type="dxa" w:w="2160"/>
          </w:tcPr>
          <w:p>
            <w:r>
              <w:t>Low</w:t>
            </w:r>
          </w:p>
        </w:tc>
        <w:tc>
          <w:tcPr>
            <w:tcW w:type="dxa" w:w="2160"/>
          </w:tcPr>
          <w:p>
            <w:r>
              <w:t>Medium</w:t>
            </w:r>
          </w:p>
        </w:tc>
        <w:tc>
          <w:tcPr>
            <w:tcW w:type="dxa" w:w="2160"/>
          </w:tcPr>
          <w:p>
            <w:r>
              <w:t>High</w:t>
            </w:r>
          </w:p>
        </w:tc>
      </w:tr>
      <w:tr>
        <w:tc>
          <w:tcPr>
            <w:tcW w:type="dxa" w:w="2160"/>
          </w:tcPr>
          <w:p>
            <w:r>
              <w:t>Range</w:t>
            </w:r>
          </w:p>
        </w:tc>
        <w:tc>
          <w:tcPr>
            <w:tcW w:type="dxa" w:w="2160"/>
          </w:tcPr>
          <w:p>
            <w:r>
              <w:t>Medium</w:t>
            </w:r>
          </w:p>
        </w:tc>
        <w:tc>
          <w:tcPr>
            <w:tcW w:type="dxa" w:w="2160"/>
          </w:tcPr>
          <w:p>
            <w:r>
              <w:t>Short</w:t>
            </w:r>
          </w:p>
        </w:tc>
        <w:tc>
          <w:tcPr>
            <w:tcW w:type="dxa" w:w="2160"/>
          </w:tcPr>
          <w:p>
            <w:r>
              <w:t>Long</w:t>
            </w:r>
          </w:p>
        </w:tc>
      </w:tr>
      <w:tr>
        <w:tc>
          <w:tcPr>
            <w:tcW w:type="dxa" w:w="2160"/>
          </w:tcPr>
          <w:p>
            <w:r>
              <w:t>Battery Suitability</w:t>
            </w:r>
          </w:p>
        </w:tc>
        <w:tc>
          <w:tcPr>
            <w:tcW w:type="dxa" w:w="2160"/>
          </w:tcPr>
          <w:p>
            <w:r>
              <w:t>Excellent</w:t>
            </w:r>
          </w:p>
        </w:tc>
        <w:tc>
          <w:tcPr>
            <w:tcW w:type="dxa" w:w="2160"/>
          </w:tcPr>
          <w:p>
            <w:r>
              <w:t>Good</w:t>
            </w:r>
          </w:p>
        </w:tc>
        <w:tc>
          <w:tcPr>
            <w:tcW w:type="dxa" w:w="2160"/>
          </w:tcPr>
          <w:p>
            <w:r>
              <w:t>Poor</w:t>
            </w:r>
          </w:p>
        </w:tc>
      </w:tr>
      <w:tr>
        <w:tc>
          <w:tcPr>
            <w:tcW w:type="dxa" w:w="2160"/>
          </w:tcPr>
          <w:p>
            <w:r>
              <w:t>Typical Use Case</w:t>
            </w:r>
          </w:p>
        </w:tc>
        <w:tc>
          <w:tcPr>
            <w:tcW w:type="dxa" w:w="2160"/>
          </w:tcPr>
          <w:p>
            <w:r>
              <w:t>Sensor networks</w:t>
            </w:r>
          </w:p>
        </w:tc>
        <w:tc>
          <w:tcPr>
            <w:tcW w:type="dxa" w:w="2160"/>
          </w:tcPr>
          <w:p>
            <w:r>
              <w:t>Wearables</w:t>
            </w:r>
          </w:p>
        </w:tc>
        <w:tc>
          <w:tcPr>
            <w:tcW w:type="dxa" w:w="2160"/>
          </w:tcPr>
          <w:p>
            <w:r>
              <w:t>Cameras</w:t>
            </w:r>
          </w:p>
        </w:tc>
      </w:tr>
    </w:tbl>
    <w:p>
      <w:r/>
      <w:r>
        <w:rPr>
          <w:b/>
        </w:rPr>
        <w:t>Q15. Compare Modbus, MQTT, CoAP, HTTP, REST and Socket communication with proper use case examples.</w:t>
      </w:r>
    </w:p>
    <w:p>
      <w:r/>
      <w:r>
        <w:rPr>
          <w:b/>
        </w:rPr>
        <w:t>(5 Marks – Exam Style Answer)</w:t>
      </w:r>
    </w:p>
    <w:p>
      <w:r/>
      <w:r>
        <w:t>Modbus, MQTT, CoAP, HTTP, REST, and socket communication are commonly used protocols in IoT and networked systems. Each protocol is designed to meet specific communication requirements based on system complexity, reliability, and resource constraints.</w:t>
      </w:r>
    </w:p>
    <w:p>
      <w:r/>
      <w:r>
        <w:rPr>
          <w:b/>
        </w:rPr>
        <w:t>Modbus</w:t>
      </w:r>
      <w:r>
        <w:t xml:space="preserve"> is an industrial communication protocol used mainly in automation and control systems. It follows a master–slave architecture and is widely used in PLCs and SCADA systems for reliable data exchange between industrial devices.</w:t>
      </w:r>
    </w:p>
    <w:p>
      <w:r/>
      <w:r>
        <w:rPr>
          <w:b/>
        </w:rPr>
        <w:t>MQTT</w:t>
      </w:r>
      <w:r>
        <w:t xml:space="preserve"> is a lightweight publish–subscribe messaging protocol designed for low-bandwidth and low-power IoT applications. It is commonly used in sensor networks, smart homes, and cloud-connected IoT systems.</w:t>
      </w:r>
    </w:p>
    <w:p>
      <w:r/>
      <w:r>
        <w:rPr>
          <w:b/>
        </w:rPr>
        <w:t>CoAP</w:t>
      </w:r>
      <w:r>
        <w:t xml:space="preserve"> (Constrained Application Protocol) is designed for resource-constrained devices. It works on UDP and is suitable for low-power IoT devices such as smart meters and environmental sensors.</w:t>
      </w:r>
    </w:p>
    <w:p>
      <w:r/>
      <w:r>
        <w:rPr>
          <w:b/>
        </w:rPr>
        <w:t>HTTP</w:t>
      </w:r>
      <w:r>
        <w:t xml:space="preserve"> is a request–response protocol widely used in web applications. It is suitable for systems where bandwidth and power consumption are not major constraints, such as dashboards and web servers.</w:t>
      </w:r>
    </w:p>
    <w:p>
      <w:r/>
      <w:r>
        <w:rPr>
          <w:b/>
        </w:rPr>
        <w:t>REST</w:t>
      </w:r>
      <w:r>
        <w:t xml:space="preserve"> is an architectural style that uses HTTP methods like GET, POST, PUT, and DELETE to access resources. It is commonly used in web APIs and cloud-based IoT services.</w:t>
      </w:r>
    </w:p>
    <w:p>
      <w:r/>
      <w:r>
        <w:rPr>
          <w:b/>
        </w:rPr>
        <w:t>Socket communication</w:t>
      </w:r>
      <w:r>
        <w:t xml:space="preserve"> provides low-level, real-time data transfer between systems. It is used in applications requiring continuous data streaming, such as video streaming and online gaming.</w:t>
      </w:r>
    </w:p>
    <w:p>
      <w:r/>
      <w:r>
        <w:rPr>
          <w:b/>
        </w:rPr>
        <w:t>Q16. Design a detailed IoT ecosystem for irrigation, transportation, and home automation. Is cloud service preferred for the same? Which deployment model will you select?</w:t>
      </w:r>
    </w:p>
    <w:p>
      <w:r/>
      <w:r>
        <w:rPr>
          <w:b/>
        </w:rPr>
        <w:t>(5 Marks – Exam Style Answer)</w:t>
      </w:r>
    </w:p>
    <w:p>
      <w:r/>
      <w:r>
        <w:t>An IoT ecosystem consists of sensors, controllers, communication networks, data processing units, and user applications working together to provide automation and monitoring.</w:t>
      </w:r>
    </w:p>
    <w:p>
      <w:r/>
      <w:r>
        <w:rPr>
          <w:b/>
        </w:rPr>
        <w:t>IoT Ecosystem for Irrigation</w:t>
      </w:r>
    </w:p>
    <w:p>
      <w:r/>
      <w:r>
        <w:t>In smart irrigation, soil moisture sensors, temperature sensors, and humidity sensors are deployed in the field. These sensors send data to a microcontroller, which communicates with a gateway and cloud platform. Based on sensor data, irrigation pumps are automatically controlled to optimize water usage.</w:t>
      </w:r>
    </w:p>
    <w:p>
      <w:r/>
      <w:r>
        <w:rPr>
          <w:b/>
        </w:rPr>
        <w:t>IoT Ecosystem for Transportation</w:t>
      </w:r>
    </w:p>
    <w:p>
      <w:r/>
      <w:r>
        <w:t>In transportation systems, GPS modules, speed sensors, and fuel sensors are installed in vehicles. Data is transmitted through cellular or Wi-Fi networks to the cloud, where it is analyzed for vehicle tracking, route optimization, and fleet management.</w:t>
      </w:r>
    </w:p>
    <w:p>
      <w:r/>
      <w:r>
        <w:rPr>
          <w:b/>
        </w:rPr>
        <w:t>IoT Ecosystem for Home Automation</w:t>
      </w:r>
    </w:p>
    <w:p>
      <w:r/>
      <w:r>
        <w:t>Home automation systems use sensors such as motion sensors, temperature sensors, and smart switches connected to a controller. These devices communicate with a cloud platform, allowing users to monitor and control appliances remotely through mobile applications.</w:t>
      </w:r>
    </w:p>
    <w:p>
      <w:r/>
      <w:r>
        <w:rPr>
          <w:b/>
        </w:rPr>
        <w:t>Cloud Service Preference</w:t>
      </w:r>
    </w:p>
    <w:p>
      <w:r/>
      <w:r>
        <w:t>Cloud services are preferred because they provide centralized data storage, real-time analytics, remote accessibility, scalability, and integration with mobile and web applications.</w:t>
      </w:r>
    </w:p>
    <w:p>
      <w:r/>
      <w:r>
        <w:rPr>
          <w:b/>
        </w:rPr>
        <w:t>Deployment Model Selection</w:t>
      </w:r>
    </w:p>
    <w:p>
      <w:r/>
      <w:r>
        <w:t xml:space="preserve">A </w:t>
      </w:r>
      <w:r>
        <w:rPr>
          <w:b/>
        </w:rPr>
        <w:t>hybrid cloud deployment model</w:t>
      </w:r>
      <w:r>
        <w:t xml:space="preserve"> is most suitable. Critical real-time control can be handled locally, while data storage and analytics are managed on the cloud.</w:t>
      </w:r>
    </w:p>
    <w:p>
      <w:r/>
      <w:r>
        <w:rPr>
          <w:b/>
        </w:rPr>
        <w:t>Q17. MQTT is a protocol for IoT systems. Describe MQTT, explain its working principle and how it decouples different client services.</w:t>
      </w:r>
    </w:p>
    <w:p>
      <w:r/>
      <w:r>
        <w:rPr>
          <w:b/>
        </w:rPr>
        <w:t>(5 Marks – Exam Style Answer)</w:t>
      </w:r>
    </w:p>
    <w:p>
      <w:r/>
      <w:r>
        <w:t>MQTT (Message Queuing Telemetry Transport) is a lightweight messaging protocol designed specifically for IoT and machine-to-machine communication. It is optimized for low bandwidth usage, low power consumption, and unreliable network conditions.</w:t>
      </w:r>
    </w:p>
    <w:p>
      <w:r/>
      <w:r>
        <w:t xml:space="preserve">MQTT follows a </w:t>
      </w:r>
      <w:r>
        <w:rPr>
          <w:b/>
        </w:rPr>
        <w:t>publish–subscribe communication model</w:t>
      </w:r>
      <w:r>
        <w:t xml:space="preserve">. Instead of devices communicating directly with each other, all messages are exchanged through a central entity called a </w:t>
      </w:r>
      <w:r>
        <w:rPr>
          <w:b/>
        </w:rPr>
        <w:t>broker</w:t>
      </w:r>
      <w:r>
        <w:t>.</w:t>
      </w:r>
    </w:p>
    <w:p>
      <w:r/>
      <w:r>
        <w:rPr>
          <w:b/>
        </w:rPr>
        <w:t>Working Principle of MQTT</w:t>
      </w:r>
    </w:p>
    <w:p>
      <w:r/>
      <w:r>
        <w:t xml:space="preserve">In MQTT, devices act as either </w:t>
      </w:r>
      <w:r>
        <w:rPr>
          <w:b/>
        </w:rPr>
        <w:t>publishers</w:t>
      </w:r>
      <w:r>
        <w:t xml:space="preserve">, </w:t>
      </w:r>
      <w:r>
        <w:rPr>
          <w:b/>
        </w:rPr>
        <w:t>subscribers</w:t>
      </w:r>
      <w:r>
        <w:t>, or both. A publisher sends data to the broker under a specific topic. Subscribers receive data by subscribing to the topics of interest. The broker manages message distribution between publishers and subscribers.</w:t>
      </w:r>
    </w:p>
    <w:p>
      <w:r/>
      <w:r>
        <w:rPr>
          <w:b/>
        </w:rPr>
        <w:t>Diagram (MQTT Architecture):</w:t>
      </w:r>
    </w:p>
    <w:p>
      <w:r/>
      <w:r>
        <w:t>Publisher ──► Broker ──► Subscriber</w:t>
      </w:r>
    </w:p>
    <w:p>
      <w:r/>
      <w:r>
        <w:rPr>
          <w:b/>
        </w:rPr>
        <w:t>Decoupling of Client Services</w:t>
      </w:r>
    </w:p>
    <w:p>
      <w:r/>
      <w:r>
        <w:t>MQTT decouples clients in three ways:</w:t>
      </w:r>
    </w:p>
    <w:p>
      <w:pPr>
        <w:pStyle w:val="ListBullet"/>
        <w:spacing w:line="240" w:lineRule="auto"/>
        <w:ind w:left="720"/>
      </w:pPr>
      <w:r/>
      <w:r>
        <w:rPr>
          <w:b/>
        </w:rPr>
        <w:t>Space decoupling:</w:t>
      </w:r>
      <w:r>
        <w:t xml:space="preserve"> Devices do not need to know each other’s address.</w:t>
      </w:r>
    </w:p>
    <w:p>
      <w:pPr>
        <w:pStyle w:val="ListBullet"/>
        <w:spacing w:line="240" w:lineRule="auto"/>
        <w:ind w:left="720"/>
      </w:pPr>
      <w:r/>
      <w:r>
        <w:rPr>
          <w:b/>
        </w:rPr>
        <w:t>Time decoupling:</w:t>
      </w:r>
      <w:r>
        <w:t xml:space="preserve"> Publisher and subscriber do not need to be active at the same time.</w:t>
      </w:r>
    </w:p>
    <w:p>
      <w:pPr>
        <w:pStyle w:val="ListBullet"/>
        <w:spacing w:line="240" w:lineRule="auto"/>
        <w:ind w:left="720"/>
      </w:pPr>
      <w:r/>
      <w:r>
        <w:rPr>
          <w:b/>
        </w:rPr>
        <w:t>Synchronization decoupling:</w:t>
      </w:r>
      <w:r>
        <w:t xml:space="preserve"> Communication is asynchronous.</w:t>
      </w:r>
    </w:p>
    <w:p>
      <w:r/>
      <w:r>
        <w:t>This decoupling allows scalable and flexible IoT systems where multiple services can independently consume sensor data.</w:t>
      </w:r>
    </w:p>
    <w:p>
      <w:r/>
      <w:r>
        <w:rPr>
          <w:b/>
        </w:rPr>
        <w:t>Q18. What is the significance of a topic in MQTT? Topics can be written at different levels. Design MQTT topics for a home automation system and write the topic that can subscribe to all topics from the home.</w:t>
      </w:r>
    </w:p>
    <w:p>
      <w:r/>
      <w:r>
        <w:rPr>
          <w:b/>
        </w:rPr>
        <w:t>(5 Marks – Exam Style Answer)</w:t>
      </w:r>
    </w:p>
    <w:p>
      <w:r/>
      <w:r>
        <w:t xml:space="preserve">In MQTT, a </w:t>
      </w:r>
      <w:r>
        <w:rPr>
          <w:b/>
        </w:rPr>
        <w:t>topic</w:t>
      </w:r>
      <w:r>
        <w:t xml:space="preserve"> is a hierarchical string used by the broker to filter and route messages between publishers and subscribers. Topics play a crucial role in organizing data and controlling which clients receive specific messages.</w:t>
      </w:r>
    </w:p>
    <w:p>
      <w:r/>
      <w:r>
        <w:t>A topic is written in multiple levels separated by a forward slash (/). This hierarchical structure allows logical grouping of devices and services in an IoT system.</w:t>
      </w:r>
    </w:p>
    <w:p>
      <w:r/>
      <w:r>
        <w:rPr>
          <w:b/>
        </w:rPr>
        <w:t>Significance of Topics</w:t>
      </w:r>
    </w:p>
    <w:p>
      <w:r/>
      <w:r>
        <w:t>Topics enable efficient message filtering, scalability, and decoupling between devices. By subscribing to specific topics, clients receive only the data relevant to them, reducing unnecessary network traffic.</w:t>
      </w:r>
    </w:p>
    <w:p>
      <w:r/>
      <w:r>
        <w:rPr>
          <w:b/>
        </w:rPr>
        <w:t>MQTT Topic Design for Home Automation</w:t>
      </w:r>
    </w:p>
    <w:p>
      <w:r/>
      <w:r>
        <w:t>Examples of topics for a home automation system are:</w:t>
      </w:r>
    </w:p>
    <w:p>
      <w:pPr>
        <w:pStyle w:val="ListBullet"/>
        <w:spacing w:line="240" w:lineRule="auto"/>
        <w:ind w:left="720"/>
      </w:pPr>
      <w:r/>
      <w:r>
        <w:t>home/livingroom/light</w:t>
      </w:r>
    </w:p>
    <w:p>
      <w:pPr>
        <w:pStyle w:val="ListBullet"/>
        <w:spacing w:line="240" w:lineRule="auto"/>
        <w:ind w:left="720"/>
      </w:pPr>
      <w:r/>
      <w:r>
        <w:t>home/bedroom/fan</w:t>
      </w:r>
    </w:p>
    <w:p>
      <w:pPr>
        <w:pStyle w:val="ListBullet"/>
        <w:spacing w:line="240" w:lineRule="auto"/>
        <w:ind w:left="720"/>
      </w:pPr>
      <w:r/>
      <w:r>
        <w:t>home/kitchen/temperature</w:t>
      </w:r>
    </w:p>
    <w:p>
      <w:pPr>
        <w:pStyle w:val="ListBullet"/>
        <w:spacing w:line="240" w:lineRule="auto"/>
        <w:ind w:left="720"/>
      </w:pPr>
      <w:r/>
      <w:r>
        <w:t>home/garage/door</w:t>
      </w:r>
    </w:p>
    <w:p>
      <w:r/>
      <w:r>
        <w:rPr>
          <w:b/>
        </w:rPr>
        <w:t>Subscribing to All Topics</w:t>
      </w:r>
    </w:p>
    <w:p>
      <w:r/>
      <w:r>
        <w:t>To subscribe to all topics from the home automation system, the wildcard symbol # is used:</w:t>
      </w:r>
    </w:p>
    <w:p>
      <w:r/>
      <w:r>
        <w:t>home/#</w:t>
      </w:r>
    </w:p>
    <w:p>
      <w:r/>
      <w:r>
        <w:t>This allows the subscriber to receive all messages published under the home hierarchy.</w:t>
      </w:r>
    </w:p>
    <w:p>
      <w:r/>
      <w:r>
        <w:rPr>
          <w:b/>
        </w:rPr>
        <w:t>Q19. In different levels of an IoT system, which application layer protocols do you prefer? When should these protocols not be selected?</w:t>
      </w:r>
    </w:p>
    <w:p>
      <w:r/>
      <w:r>
        <w:rPr>
          <w:b/>
        </w:rPr>
        <w:t>(5 Marks – Detailed Exam-Style Answer)</w:t>
      </w:r>
    </w:p>
    <w:p>
      <w:r/>
      <w:r>
        <w:t xml:space="preserve">An IoT system is typically divided into multiple levels such as the </w:t>
      </w:r>
      <w:r>
        <w:rPr>
          <w:b/>
        </w:rPr>
        <w:t>device level</w:t>
      </w:r>
      <w:r>
        <w:t xml:space="preserve">, </w:t>
      </w:r>
      <w:r>
        <w:rPr>
          <w:b/>
        </w:rPr>
        <w:t>gateway/edge level</w:t>
      </w:r>
      <w:r>
        <w:t xml:space="preserve">, and </w:t>
      </w:r>
      <w:r>
        <w:rPr>
          <w:b/>
        </w:rPr>
        <w:t>cloud/application level</w:t>
      </w:r>
      <w:r>
        <w:t>. Different application layer protocols are preferred at each level based on power consumption, bandwidth, latency, and system complexity.</w:t>
      </w:r>
    </w:p>
    <w:p>
      <w:r/>
      <w:r>
        <w:rPr>
          <w:b/>
        </w:rPr>
        <w:t>1. Device Level (Sensor / Actuator Layer)</w:t>
      </w:r>
    </w:p>
    <w:p>
      <w:r/>
      <w:r>
        <w:t>At the device level, IoT nodes are usually resource-constrained in terms of memory, processing power, and energy.</w:t>
      </w:r>
    </w:p>
    <w:p>
      <w:r/>
      <w:r>
        <w:rPr>
          <w:b/>
        </w:rPr>
        <w:t>Preferred Protocols:</w:t>
      </w:r>
    </w:p>
    <w:p>
      <w:pPr>
        <w:pStyle w:val="ListBullet"/>
        <w:spacing w:line="240" w:lineRule="auto"/>
        <w:ind w:left="720"/>
      </w:pPr>
      <w:r/>
      <w:r>
        <w:rPr>
          <w:b/>
        </w:rPr>
        <w:t>MQTT</w:t>
      </w:r>
    </w:p>
    <w:p>
      <w:pPr>
        <w:pStyle w:val="ListBullet"/>
        <w:spacing w:line="240" w:lineRule="auto"/>
        <w:ind w:left="720"/>
      </w:pPr>
      <w:r/>
      <w:r>
        <w:rPr>
          <w:b/>
        </w:rPr>
        <w:t>CoAP</w:t>
      </w:r>
    </w:p>
    <w:p>
      <w:r/>
      <w:r>
        <w:rPr>
          <w:b/>
        </w:rPr>
        <w:t>Reason:</w:t>
      </w:r>
    </w:p>
    <w:p>
      <w:r/>
      <w:r>
        <w:t>These protocols are lightweight, require low bandwidth, and work efficiently over unreliable networks. MQTT supports publish–subscribe communication, while CoAP works well with constrained devices using UDP.</w:t>
      </w:r>
    </w:p>
    <w:p>
      <w:r/>
      <w:r>
        <w:rPr>
          <w:b/>
        </w:rPr>
        <w:t>When not to select:</w:t>
      </w:r>
    </w:p>
    <w:p>
      <w:r/>
      <w:r>
        <w:t>HTTP should not be selected at this level because it has high overhead, consumes more power, and is inefficient for battery-operated devices.</w:t>
      </w:r>
    </w:p>
    <w:p>
      <w:r/>
      <w:r>
        <w:rPr>
          <w:b/>
        </w:rPr>
        <w:t>2. Gateway / Edge Level</w:t>
      </w:r>
    </w:p>
    <w:p>
      <w:r/>
      <w:r>
        <w:t>The gateway acts as an intermediary between devices and the cloud and has comparatively higher processing capability.</w:t>
      </w:r>
    </w:p>
    <w:p>
      <w:r/>
      <w:r>
        <w:rPr>
          <w:b/>
        </w:rPr>
        <w:t>Preferred Protocols:</w:t>
      </w:r>
    </w:p>
    <w:p>
      <w:pPr>
        <w:pStyle w:val="ListBullet"/>
        <w:spacing w:line="240" w:lineRule="auto"/>
        <w:ind w:left="720"/>
      </w:pPr>
      <w:r/>
      <w:r>
        <w:rPr>
          <w:b/>
        </w:rPr>
        <w:t>MQTT</w:t>
      </w:r>
    </w:p>
    <w:p>
      <w:pPr>
        <w:pStyle w:val="ListBullet"/>
        <w:spacing w:line="240" w:lineRule="auto"/>
        <w:ind w:left="720"/>
      </w:pPr>
      <w:r/>
      <w:r>
        <w:rPr>
          <w:b/>
        </w:rPr>
        <w:t>HTTP / REST</w:t>
      </w:r>
    </w:p>
    <w:p>
      <w:r/>
      <w:r>
        <w:rPr>
          <w:b/>
        </w:rPr>
        <w:t>Reason:</w:t>
      </w:r>
    </w:p>
    <w:p>
      <w:r/>
      <w:r>
        <w:t>The gateway can aggregate data from multiple sensors and forward it to the cloud. MQTT is useful for real-time data streaming, while HTTP/REST is suitable for configuration and management tasks.</w:t>
      </w:r>
    </w:p>
    <w:p>
      <w:r/>
      <w:r>
        <w:rPr>
          <w:b/>
        </w:rPr>
        <w:t>When not to select:</w:t>
      </w:r>
    </w:p>
    <w:p>
      <w:r/>
      <w:r>
        <w:t>CoAP may not be preferred here if reliable delivery and higher security mechanisms are required.</w:t>
      </w:r>
    </w:p>
    <w:p>
      <w:r/>
      <w:r>
        <w:rPr>
          <w:b/>
        </w:rPr>
        <w:t>3. Cloud / Application Level</w:t>
      </w:r>
    </w:p>
    <w:p>
      <w:r/>
      <w:r>
        <w:t>The cloud level handles data storage, analytics, dashboards, and user interaction.</w:t>
      </w:r>
    </w:p>
    <w:p>
      <w:r/>
      <w:r>
        <w:rPr>
          <w:b/>
        </w:rPr>
        <w:t>Preferred Protocols:</w:t>
      </w:r>
    </w:p>
    <w:p>
      <w:pPr>
        <w:pStyle w:val="ListBullet"/>
        <w:spacing w:line="240" w:lineRule="auto"/>
        <w:ind w:left="720"/>
      </w:pPr>
      <w:r/>
      <w:r>
        <w:rPr>
          <w:b/>
        </w:rPr>
        <w:t>HTTP / REST</w:t>
      </w:r>
    </w:p>
    <w:p>
      <w:pPr>
        <w:pStyle w:val="ListBullet"/>
        <w:spacing w:line="240" w:lineRule="auto"/>
        <w:ind w:left="720"/>
      </w:pPr>
      <w:r/>
      <w:r>
        <w:rPr>
          <w:b/>
        </w:rPr>
        <w:t>WebSockets</w:t>
      </w:r>
    </w:p>
    <w:p>
      <w:r/>
      <w:r>
        <w:rPr>
          <w:b/>
        </w:rPr>
        <w:t>Reason:</w:t>
      </w:r>
    </w:p>
    <w:p>
      <w:r/>
      <w:r>
        <w:t>These protocols are well supported by web services and are suitable for high-level applications, APIs, and user interfaces.</w:t>
      </w:r>
    </w:p>
    <w:p>
      <w:r/>
      <w:r>
        <w:rPr>
          <w:b/>
        </w:rPr>
        <w:t>When not to select:</w:t>
      </w:r>
    </w:p>
    <w:p>
      <w:r/>
      <w:r>
        <w:t>MQTT and CoAP are generally not used directly for user-facing applications due to limited browser support.</w:t>
      </w:r>
    </w:p>
    <w:p>
      <w:r/>
      <w:r>
        <w:rPr>
          <w:b/>
        </w:rPr>
        <w:t>Q20. Why is virtualization the backbone of cloud services? Describe the computing system that needs to be considered for Hardware as a Service (HaaS).</w:t>
      </w:r>
    </w:p>
    <w:p>
      <w:r/>
      <w:r>
        <w:rPr>
          <w:b/>
        </w:rPr>
        <w:t>(5 Marks – Exam Style Answer)</w:t>
      </w:r>
    </w:p>
    <w:p>
      <w:r/>
      <w:r>
        <w:t>Virtualization is considered the backbone of cloud services because it enables efficient utilization, sharing, and management of physical computing resources. It allows multiple virtual machines to run on a single physical system, each operating independently.</w:t>
      </w:r>
    </w:p>
    <w:p>
      <w:r/>
      <w:r>
        <w:t>Through virtualization, cloud providers can abstract physical hardware such as CPU, memory, storage, and network into virtual resources. This abstraction makes it possible to allocate resources dynamically based on user demand, which is a key requirement of cloud computing.</w:t>
      </w:r>
    </w:p>
    <w:p>
      <w:r/>
      <w:r>
        <w:t xml:space="preserve">Virtualization also provides </w:t>
      </w:r>
      <w:r>
        <w:rPr>
          <w:b/>
        </w:rPr>
        <w:t>isolation</w:t>
      </w:r>
      <w:r>
        <w:t xml:space="preserve">, ensuring that the failure or overload of one virtual machine does not affect others. It supports </w:t>
      </w:r>
      <w:r>
        <w:rPr>
          <w:b/>
        </w:rPr>
        <w:t>scalability</w:t>
      </w:r>
      <w:r>
        <w:t xml:space="preserve">, </w:t>
      </w:r>
      <w:r>
        <w:rPr>
          <w:b/>
        </w:rPr>
        <w:t>high availability</w:t>
      </w:r>
      <w:r>
        <w:t xml:space="preserve">, and </w:t>
      </w:r>
      <w:r>
        <w:rPr>
          <w:b/>
        </w:rPr>
        <w:t>cost efficiency</w:t>
      </w:r>
      <w:r>
        <w:t>, which are essential characteristics of cloud services.</w:t>
      </w:r>
    </w:p>
    <w:p>
      <w:r/>
      <w:r>
        <w:rPr>
          <w:b/>
        </w:rPr>
        <w:t>Computing System for Hardware as a Service (HaaS)</w:t>
      </w:r>
    </w:p>
    <w:p>
      <w:r/>
      <w:r>
        <w:t>Hardware as a Service provides users with access to virtualized hardware resources instead of physical ownership. The computing system for HaaS must include:</w:t>
      </w:r>
    </w:p>
    <w:p>
      <w:pPr>
        <w:pStyle w:val="ListBullet"/>
        <w:spacing w:line="240" w:lineRule="auto"/>
        <w:ind w:left="720"/>
      </w:pPr>
      <w:r/>
      <w:r>
        <w:rPr>
          <w:b/>
        </w:rPr>
        <w:t>Physical servers</w:t>
      </w:r>
      <w:r>
        <w:t xml:space="preserve"> with high-performance CPUs, large memory, and storage</w:t>
      </w:r>
    </w:p>
    <w:p>
      <w:pPr>
        <w:pStyle w:val="ListBullet"/>
        <w:spacing w:line="240" w:lineRule="auto"/>
        <w:ind w:left="720"/>
      </w:pPr>
      <w:r/>
      <w:r>
        <w:rPr>
          <w:b/>
        </w:rPr>
        <w:t>Hypervisor</w:t>
      </w:r>
      <w:r>
        <w:t xml:space="preserve"> software to manage virtual machines</w:t>
      </w:r>
    </w:p>
    <w:p>
      <w:pPr>
        <w:pStyle w:val="ListBullet"/>
        <w:spacing w:line="240" w:lineRule="auto"/>
        <w:ind w:left="720"/>
      </w:pPr>
      <w:r/>
      <w:r>
        <w:rPr>
          <w:b/>
        </w:rPr>
        <w:t>Storage systems</w:t>
      </w:r>
      <w:r>
        <w:t xml:space="preserve"> such as SAN or NAS for scalable data storage</w:t>
      </w:r>
    </w:p>
    <w:p>
      <w:pPr>
        <w:pStyle w:val="ListBullet"/>
        <w:spacing w:line="240" w:lineRule="auto"/>
        <w:ind w:left="720"/>
      </w:pPr>
      <w:r/>
      <w:r>
        <w:rPr>
          <w:b/>
        </w:rPr>
        <w:t>Network virtualization</w:t>
      </w:r>
      <w:r>
        <w:t xml:space="preserve"> to manage virtual networks securely</w:t>
      </w:r>
    </w:p>
    <w:p>
      <w:pPr>
        <w:pStyle w:val="ListBullet"/>
        <w:spacing w:line="240" w:lineRule="auto"/>
        <w:ind w:left="720"/>
      </w:pPr>
      <w:r/>
      <w:r>
        <w:rPr>
          <w:b/>
        </w:rPr>
        <w:t>Monitoring and management tools</w:t>
      </w:r>
      <w:r>
        <w:t xml:space="preserve"> for resource allocation and fault handling</w:t>
      </w:r>
    </w:p>
    <w:p>
      <w:r/>
      <w:r>
        <w:t>Users can request virtual CPUs, memory, and storage on demand, paying only for the resources they use.</w:t>
      </w:r>
    </w:p>
    <w:p>
      <w:r/>
      <w:r>
        <w:rPr>
          <w:b/>
        </w:rPr>
        <w:t>Q21. Contrast Virtual Machines (VMs) with Containerization. When should VMs be preferred over containers? Explain the role of a hypervisor and describe use cases for different types of hypervisors.</w:t>
      </w:r>
    </w:p>
    <w:p>
      <w:r/>
      <w:r>
        <w:rPr>
          <w:b/>
        </w:rPr>
        <w:t>(5 Marks – Exam Style Answer)</w:t>
      </w:r>
    </w:p>
    <w:p>
      <w:r/>
      <w:r>
        <w:t>Virtual Machines and containers are two technologies used for virtualization, but they differ in architecture, resource usage, and isolation level.</w:t>
      </w:r>
    </w:p>
    <w:p>
      <w:r/>
      <w:r>
        <w:t xml:space="preserve">A </w:t>
      </w:r>
      <w:r>
        <w:rPr>
          <w:b/>
        </w:rPr>
        <w:t>Virtual Machine (VM)</w:t>
      </w:r>
      <w:r>
        <w:t xml:space="preserve"> runs a complete operating system along with the application on virtualized hardware. Each VM includes its own OS kernel, making it heavier in terms of resource usage but providing strong isolation.</w:t>
      </w:r>
    </w:p>
    <w:p>
      <w:r/>
      <w:r>
        <w:rPr>
          <w:b/>
        </w:rPr>
        <w:t>Containers</w:t>
      </w:r>
      <w:r>
        <w:t>, on the other hand, share the host operating system kernel and run only the application and its dependencies. This makes containers lightweight, faster to start, and more resource-efficient.</w:t>
      </w:r>
    </w:p>
    <w:p>
      <w:r/>
      <w:r>
        <w:rPr>
          <w:b/>
        </w:rPr>
        <w:t>Comparison between VM and Containerization</w:t>
      </w:r>
    </w:p>
    <w:tbl>
      <w:tblPr>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Virtual Machine</w:t>
            </w:r>
          </w:p>
        </w:tc>
        <w:tc>
          <w:tcPr>
            <w:tcW w:type="dxa" w:w="2880"/>
          </w:tcPr>
          <w:p>
            <w:r>
              <w:rPr>
                <w:b/>
              </w:rPr>
              <w:t>Container</w:t>
            </w:r>
          </w:p>
        </w:tc>
      </w:tr>
      <w:tr>
        <w:tc>
          <w:tcPr>
            <w:tcW w:type="dxa" w:w="2880"/>
          </w:tcPr>
          <w:p>
            <w:r>
              <w:t>OS</w:t>
            </w:r>
          </w:p>
        </w:tc>
        <w:tc>
          <w:tcPr>
            <w:tcW w:type="dxa" w:w="2880"/>
          </w:tcPr>
          <w:p>
            <w:r>
              <w:t>Full OS per VM</w:t>
            </w:r>
          </w:p>
        </w:tc>
        <w:tc>
          <w:tcPr>
            <w:tcW w:type="dxa" w:w="2880"/>
          </w:tcPr>
          <w:p>
            <w:r>
              <w:t>Shared host OS</w:t>
            </w:r>
          </w:p>
        </w:tc>
      </w:tr>
      <w:tr>
        <w:tc>
          <w:tcPr>
            <w:tcW w:type="dxa" w:w="2880"/>
          </w:tcPr>
          <w:p>
            <w:r>
              <w:t>Resource Usage</w:t>
            </w:r>
          </w:p>
        </w:tc>
        <w:tc>
          <w:tcPr>
            <w:tcW w:type="dxa" w:w="2880"/>
          </w:tcPr>
          <w:p>
            <w:r>
              <w:t>High</w:t>
            </w:r>
          </w:p>
        </w:tc>
        <w:tc>
          <w:tcPr>
            <w:tcW w:type="dxa" w:w="2880"/>
          </w:tcPr>
          <w:p>
            <w:r>
              <w:t>Low</w:t>
            </w:r>
          </w:p>
        </w:tc>
      </w:tr>
      <w:tr>
        <w:tc>
          <w:tcPr>
            <w:tcW w:type="dxa" w:w="2880"/>
          </w:tcPr>
          <w:p>
            <w:r>
              <w:t>Startup Time</w:t>
            </w:r>
          </w:p>
        </w:tc>
        <w:tc>
          <w:tcPr>
            <w:tcW w:type="dxa" w:w="2880"/>
          </w:tcPr>
          <w:p>
            <w:r>
              <w:t>Slow</w:t>
            </w:r>
          </w:p>
        </w:tc>
        <w:tc>
          <w:tcPr>
            <w:tcW w:type="dxa" w:w="2880"/>
          </w:tcPr>
          <w:p>
            <w:r>
              <w:t>Fast</w:t>
            </w:r>
          </w:p>
        </w:tc>
      </w:tr>
      <w:tr>
        <w:tc>
          <w:tcPr>
            <w:tcW w:type="dxa" w:w="2880"/>
          </w:tcPr>
          <w:p>
            <w:r>
              <w:t>Isolation</w:t>
            </w:r>
          </w:p>
        </w:tc>
        <w:tc>
          <w:tcPr>
            <w:tcW w:type="dxa" w:w="2880"/>
          </w:tcPr>
          <w:p>
            <w:r>
              <w:t>Strong</w:t>
            </w:r>
          </w:p>
        </w:tc>
        <w:tc>
          <w:tcPr>
            <w:tcW w:type="dxa" w:w="2880"/>
          </w:tcPr>
          <w:p>
            <w:r>
              <w:t>Moderate</w:t>
            </w:r>
          </w:p>
        </w:tc>
      </w:tr>
      <w:tr>
        <w:tc>
          <w:tcPr>
            <w:tcW w:type="dxa" w:w="2880"/>
          </w:tcPr>
          <w:p>
            <w:r>
              <w:t>Portability</w:t>
            </w:r>
          </w:p>
        </w:tc>
        <w:tc>
          <w:tcPr>
            <w:tcW w:type="dxa" w:w="2880"/>
          </w:tcPr>
          <w:p>
            <w:r>
              <w:t>Medium</w:t>
            </w:r>
          </w:p>
        </w:tc>
        <w:tc>
          <w:tcPr>
            <w:tcW w:type="dxa" w:w="2880"/>
          </w:tcPr>
          <w:p>
            <w:r>
              <w:t>High</w:t>
            </w:r>
          </w:p>
        </w:tc>
      </w:tr>
    </w:tbl>
    <w:p>
      <w:r/>
      <w:r>
        <w:rPr>
          <w:b/>
        </w:rPr>
        <w:t>When to Prefer VMs over Containers</w:t>
      </w:r>
    </w:p>
    <w:p>
      <w:r/>
      <w:r>
        <w:t>VMs are preferred when strong isolation is required, such as in multi-tenant environments, running different operating systems on the same hardware, or hosting legacy applications that require a specific OS kernel.</w:t>
      </w:r>
    </w:p>
    <w:p>
      <w:r/>
      <w:r>
        <w:rPr>
          <w:b/>
        </w:rPr>
        <w:t>Role of Hypervisor</w:t>
      </w:r>
    </w:p>
    <w:p>
      <w:r/>
      <w:r>
        <w:t>A hypervisor is software that creates and manages virtual machines by allocating hardware resources such as CPU, memory, and storage. It ensures isolation and efficient resource sharing among VMs.</w:t>
      </w:r>
    </w:p>
    <w:p>
      <w:r/>
      <w:r>
        <w:rPr>
          <w:b/>
        </w:rPr>
        <w:t>Types of Hypervisors and Use Cases</w:t>
      </w:r>
    </w:p>
    <w:p>
      <w:pPr>
        <w:pStyle w:val="ListBullet"/>
        <w:spacing w:line="240" w:lineRule="auto"/>
        <w:ind w:left="720"/>
      </w:pPr>
      <w:r/>
      <w:r>
        <w:rPr>
          <w:b/>
        </w:rPr>
        <w:t>Type 1 (Bare-metal) Hypervisor:</w:t>
      </w:r>
      <w:r>
        <w:t xml:space="preserve"> Runs directly on hardware and is used in data centers and cloud platforms for high performance and security.</w:t>
      </w:r>
    </w:p>
    <w:p>
      <w:pPr>
        <w:pStyle w:val="ListBullet"/>
        <w:spacing w:line="240" w:lineRule="auto"/>
        <w:ind w:left="720"/>
      </w:pPr>
      <w:r/>
      <w:r>
        <w:rPr>
          <w:b/>
        </w:rPr>
        <w:t>Type 2 (Hosted) Hypervisor:</w:t>
      </w:r>
      <w:r>
        <w:t xml:space="preserve"> Runs on top of an operating system and is used for development, testing, and learning environments.</w:t>
      </w:r>
    </w:p>
    <w:p>
      <w:r/>
      <w:r>
        <w:rPr>
          <w:b/>
        </w:rPr>
        <w:t>Q22. What are the enablers for an AIS (Autonomous Intelligent System)? Give real-world products that have autonomous systems implemented.</w:t>
      </w:r>
    </w:p>
    <w:p>
      <w:r/>
      <w:r>
        <w:rPr>
          <w:b/>
        </w:rPr>
        <w:t>(5 Marks – Exam Style Answer)</w:t>
      </w:r>
    </w:p>
    <w:p>
      <w:r/>
      <w:r>
        <w:t xml:space="preserve">An </w:t>
      </w:r>
      <w:r>
        <w:rPr>
          <w:b/>
        </w:rPr>
        <w:t>Autonomous Intelligent System (AIS)</w:t>
      </w:r>
      <w:r>
        <w:t xml:space="preserve"> is a system capable of sensing its environment, making decisions, and performing actions without continuous human intervention. Such systems rely on a combination of hardware, software, and intelligence technologies.</w:t>
      </w:r>
    </w:p>
    <w:p>
      <w:r/>
      <w:r>
        <w:rPr>
          <w:b/>
        </w:rPr>
        <w:t>Enablers of Autonomous Intelligent Systems</w:t>
      </w:r>
    </w:p>
    <w:p>
      <w:pPr>
        <w:pStyle w:val="ListNumber"/>
        <w:spacing w:line="240" w:lineRule="auto"/>
        <w:ind w:left="720"/>
      </w:pPr>
      <w:r/>
      <w:r>
        <w:rPr>
          <w:b/>
        </w:rPr>
        <w:t>Sensors</w:t>
      </w:r>
    </w:p>
    <w:p>
      <w:pPr>
        <w:pStyle w:val="ListNumber"/>
        <w:spacing w:line="240" w:lineRule="auto"/>
        <w:ind w:left="720"/>
      </w:pPr>
      <w:r/>
      <w:r>
        <w:t>Sensors such as cameras, LiDAR, radar, GPS, and ultrasonic sensors provide real-time data about the environment. They act as the eyes and ears of the autonomous system.</w:t>
      </w:r>
    </w:p>
    <w:p>
      <w:pPr>
        <w:pStyle w:val="ListNumber"/>
        <w:spacing w:line="240" w:lineRule="auto"/>
        <w:ind w:left="720"/>
      </w:pPr>
      <w:r/>
      <w:r>
        <w:rPr>
          <w:b/>
        </w:rPr>
        <w:t>Data Processing and Computing Power</w:t>
      </w:r>
    </w:p>
    <w:p>
      <w:pPr>
        <w:pStyle w:val="ListNumber"/>
        <w:spacing w:line="240" w:lineRule="auto"/>
        <w:ind w:left="720"/>
      </w:pPr>
      <w:r/>
      <w:r>
        <w:t>High-performance processors, GPUs, and edge computing platforms are required to process large volumes of sensor data in real time.</w:t>
      </w:r>
    </w:p>
    <w:p>
      <w:pPr>
        <w:pStyle w:val="ListNumber"/>
        <w:spacing w:line="240" w:lineRule="auto"/>
        <w:ind w:left="720"/>
      </w:pPr>
      <w:r/>
      <w:r>
        <w:rPr>
          <w:b/>
        </w:rPr>
        <w:t>Artificial Intelligence and Machine Learning</w:t>
      </w:r>
    </w:p>
    <w:p>
      <w:pPr>
        <w:pStyle w:val="ListNumber"/>
        <w:spacing w:line="240" w:lineRule="auto"/>
        <w:ind w:left="720"/>
      </w:pPr>
      <w:r/>
      <w:r>
        <w:t>AI and ML algorithms enable pattern recognition, prediction, and decision-making. These algorithms allow systems to learn from data and improve over time.</w:t>
      </w:r>
    </w:p>
    <w:p>
      <w:pPr>
        <w:pStyle w:val="ListNumber"/>
        <w:spacing w:line="240" w:lineRule="auto"/>
        <w:ind w:left="720"/>
      </w:pPr>
      <w:r/>
      <w:r>
        <w:rPr>
          <w:b/>
        </w:rPr>
        <w:t>Connectivity</w:t>
      </w:r>
    </w:p>
    <w:p>
      <w:pPr>
        <w:pStyle w:val="ListNumber"/>
        <w:spacing w:line="240" w:lineRule="auto"/>
        <w:ind w:left="720"/>
      </w:pPr>
      <w:r/>
      <w:r>
        <w:t>Communication technologies such as Wi-Fi, 5G, and V2X enable autonomous systems to exchange data with other systems, infrastructure, and cloud platforms.</w:t>
      </w:r>
    </w:p>
    <w:p>
      <w:pPr>
        <w:pStyle w:val="ListNumber"/>
        <w:spacing w:line="240" w:lineRule="auto"/>
        <w:ind w:left="720"/>
      </w:pPr>
      <w:r/>
      <w:r>
        <w:rPr>
          <w:b/>
        </w:rPr>
        <w:t>Control and Actuation Systems</w:t>
      </w:r>
    </w:p>
    <w:p>
      <w:pPr>
        <w:pStyle w:val="ListNumber"/>
        <w:spacing w:line="240" w:lineRule="auto"/>
        <w:ind w:left="720"/>
      </w:pPr>
      <w:r/>
      <w:r>
        <w:t>Actuators and control systems convert decisions into physical actions, such as steering, braking, or robotic movement.</w:t>
      </w:r>
    </w:p>
    <w:p>
      <w:r/>
      <w:r>
        <w:rPr>
          <w:b/>
        </w:rPr>
        <w:t>Real-World Products with Autonomous Systems</w:t>
      </w:r>
    </w:p>
    <w:p>
      <w:pPr>
        <w:pStyle w:val="ListBullet"/>
        <w:spacing w:line="240" w:lineRule="auto"/>
        <w:ind w:left="720"/>
      </w:pPr>
      <w:r/>
      <w:r>
        <w:rPr>
          <w:b/>
        </w:rPr>
        <w:t>Self-driving cars</w:t>
      </w:r>
      <w:r>
        <w:t xml:space="preserve"> that perform navigation and obstacle avoidance</w:t>
      </w:r>
    </w:p>
    <w:p>
      <w:pPr>
        <w:pStyle w:val="ListBullet"/>
        <w:spacing w:line="240" w:lineRule="auto"/>
        <w:ind w:left="720"/>
      </w:pPr>
      <w:r/>
      <w:r>
        <w:rPr>
          <w:b/>
        </w:rPr>
        <w:t>Autonomous drones</w:t>
      </w:r>
      <w:r>
        <w:t xml:space="preserve"> used for surveillance and delivery</w:t>
      </w:r>
    </w:p>
    <w:p>
      <w:pPr>
        <w:pStyle w:val="ListBullet"/>
        <w:spacing w:line="240" w:lineRule="auto"/>
        <w:ind w:left="720"/>
      </w:pPr>
      <w:r/>
      <w:r>
        <w:rPr>
          <w:b/>
        </w:rPr>
        <w:t>Robotic vacuum cleaners</w:t>
      </w:r>
      <w:r>
        <w:t xml:space="preserve"> that navigate indoor environments</w:t>
      </w:r>
    </w:p>
    <w:p>
      <w:pPr>
        <w:pStyle w:val="ListBullet"/>
        <w:spacing w:line="240" w:lineRule="auto"/>
        <w:ind w:left="720"/>
      </w:pPr>
      <w:r/>
      <w:r>
        <w:rPr>
          <w:b/>
        </w:rPr>
        <w:t>Industrial robots</w:t>
      </w:r>
      <w:r>
        <w:t xml:space="preserve"> used in smart factories</w:t>
      </w:r>
    </w:p>
    <w:p>
      <w:r/>
      <w:r>
        <w:rPr>
          <w:b/>
        </w:rPr>
        <w:t>Q23. What are the challenges in designing an autonomous system? What happens if systems are trained with wrong data?</w:t>
      </w:r>
    </w:p>
    <w:p>
      <w:r/>
      <w:r>
        <w:rPr>
          <w:b/>
        </w:rPr>
        <w:t>(5 Marks – Exam Style Answer)</w:t>
      </w:r>
    </w:p>
    <w:p>
      <w:r/>
      <w:r>
        <w:t>Designing an autonomous system is complex because it must operate safely and reliably in dynamic and unpredictable environments. Several technical and ethical challenges are involved in its development.</w:t>
      </w:r>
    </w:p>
    <w:p>
      <w:r/>
      <w:r>
        <w:t xml:space="preserve">One major challenge is </w:t>
      </w:r>
      <w:r>
        <w:rPr>
          <w:b/>
        </w:rPr>
        <w:t>data quality and availability</w:t>
      </w:r>
      <w:r>
        <w:t>. Autonomous systems require large amounts of accurate and diverse data for training. Collecting real-world data that covers all possible scenarios is difficult and time-consuming.</w:t>
      </w:r>
    </w:p>
    <w:p>
      <w:r/>
      <w:r>
        <w:t xml:space="preserve">Another challenge is </w:t>
      </w:r>
      <w:r>
        <w:rPr>
          <w:b/>
        </w:rPr>
        <w:t>decision-making in real time</w:t>
      </w:r>
      <w:r>
        <w:t>. Autonomous systems must process sensor data, analyze situations, and take actions within strict time constraints. Any delay or error can lead to unsafe behavior.</w:t>
      </w:r>
    </w:p>
    <w:p>
      <w:r/>
      <w:r>
        <w:rPr>
          <w:b/>
        </w:rPr>
        <w:t>System safety and reliability</w:t>
      </w:r>
      <w:r>
        <w:t xml:space="preserve"> is also a critical challenge. Autonomous systems must handle failures, unexpected inputs, and environmental changes without causing harm. Ensuring robustness under all conditions is difficult.</w:t>
      </w:r>
    </w:p>
    <w:p>
      <w:r/>
      <w:r>
        <w:t xml:space="preserve">If an autonomous system is trained with </w:t>
      </w:r>
      <w:r>
        <w:rPr>
          <w:b/>
        </w:rPr>
        <w:t>wrong, biased, or incomplete data</w:t>
      </w:r>
      <w:r>
        <w:t>, it can learn incorrect patterns. This may result in wrong decisions, unsafe actions, or unfair behavior. For example, a self-driving car trained with limited data may fail to recognize certain obstacles.</w:t>
      </w:r>
    </w:p>
    <w:p>
      <w:r/>
      <w:r>
        <w:rPr>
          <w:b/>
        </w:rPr>
        <w:t>Q24. Explain and compare IaaS, PaaS, and SaaS in the context of resource management. Who are they best suited for? Give real-world examples.</w:t>
      </w:r>
    </w:p>
    <w:p>
      <w:r/>
      <w:r>
        <w:rPr>
          <w:b/>
        </w:rPr>
        <w:t>(5 Marks – Exam Style Answer)</w:t>
      </w:r>
    </w:p>
    <w:p>
      <w:r/>
      <w:r>
        <w:t xml:space="preserve">Cloud computing services are commonly categorized into </w:t>
      </w:r>
      <w:r>
        <w:rPr>
          <w:b/>
        </w:rPr>
        <w:t>Infrastructure as a Service (IaaS)</w:t>
      </w:r>
      <w:r>
        <w:t xml:space="preserve">, </w:t>
      </w:r>
      <w:r>
        <w:rPr>
          <w:b/>
        </w:rPr>
        <w:t>Platform as a Service (PaaS)</w:t>
      </w:r>
      <w:r>
        <w:t xml:space="preserve">, and </w:t>
      </w:r>
      <w:r>
        <w:rPr>
          <w:b/>
        </w:rPr>
        <w:t>Software as a Service (SaaS)</w:t>
      </w:r>
      <w:r>
        <w:t xml:space="preserve"> based on the level of resource management and user control.</w:t>
      </w:r>
    </w:p>
    <w:p>
      <w:r/>
      <w:r>
        <w:rPr>
          <w:b/>
        </w:rPr>
        <w:t>Infrastructure as a Service (IaaS)</w:t>
      </w:r>
      <w:r>
        <w:t xml:space="preserve"> provides virtualized computing resources such as servers, storage, and networking over the internet. In this model, the cloud provider manages the physical infrastructure, while users are responsible for managing the operating system, applications, and data. IaaS is best suited for system administrators and organizations that require full control over computing resources.</w:t>
      </w:r>
    </w:p>
    <w:p>
      <w:r/>
      <w:r>
        <w:rPr>
          <w:b/>
        </w:rPr>
        <w:t>Example:</w:t>
      </w:r>
      <w:r>
        <w:t xml:space="preserve"> Virtual servers provided by cloud platforms.</w:t>
      </w:r>
    </w:p>
    <w:p>
      <w:r/>
      <w:r>
        <w:rPr>
          <w:b/>
        </w:rPr>
        <w:t>Platform as a Service (PaaS)</w:t>
      </w:r>
      <w:r>
        <w:t xml:space="preserve"> offers a complete development and deployment environment. The cloud provider manages infrastructure, operating systems, and runtime environments, allowing developers to focus on application development. PaaS is ideal for developers who want to build and deploy applications without worrying about system maintenance.</w:t>
      </w:r>
    </w:p>
    <w:p>
      <w:r/>
      <w:r>
        <w:rPr>
          <w:b/>
        </w:rPr>
        <w:t>Example:</w:t>
      </w:r>
      <w:r>
        <w:t xml:space="preserve"> Cloud-based application development platforms.</w:t>
      </w:r>
    </w:p>
    <w:p>
      <w:r/>
      <w:r>
        <w:rPr>
          <w:b/>
        </w:rPr>
        <w:t>Software as a Service (SaaS)</w:t>
      </w:r>
      <w:r>
        <w:t xml:space="preserve"> delivers fully functional software applications over the internet. The cloud provider manages everything, including infrastructure, platform, and software updates. SaaS is best suited for end users and businesses that need ready-to-use applications.</w:t>
      </w:r>
    </w:p>
    <w:p>
      <w:r/>
      <w:r>
        <w:rPr>
          <w:b/>
        </w:rPr>
        <w:t>Example:</w:t>
      </w:r>
      <w:r>
        <w:t xml:space="preserve"> Online email and office productivity tools.</w:t>
      </w:r>
    </w:p>
    <w:p>
      <w:r/>
      <w:r>
        <w:rPr>
          <w:b/>
        </w:rPr>
        <w:t>Comparison Based on Resource Management</w:t>
      </w:r>
    </w:p>
    <w:tbl>
      <w:tblPr>
        <w:tblW w:type="auto" w:w="0"/>
        <w:tblLook w:firstColumn="1" w:firstRow="1" w:lastColumn="0" w:lastRow="0" w:noHBand="0" w:noVBand="1" w:val="04A0"/>
      </w:tblPr>
      <w:tblGrid>
        <w:gridCol w:w="2160"/>
        <w:gridCol w:w="2160"/>
        <w:gridCol w:w="2160"/>
        <w:gridCol w:w="2160"/>
      </w:tblGrid>
      <w:tr>
        <w:tc>
          <w:tcPr>
            <w:tcW w:type="dxa" w:w="2160"/>
          </w:tcPr>
          <w:p>
            <w:r>
              <w:rPr>
                <w:b/>
              </w:rPr>
              <w:t>Aspect</w:t>
            </w:r>
          </w:p>
        </w:tc>
        <w:tc>
          <w:tcPr>
            <w:tcW w:type="dxa" w:w="2160"/>
          </w:tcPr>
          <w:p>
            <w:r>
              <w:rPr>
                <w:b/>
              </w:rPr>
              <w:t>IaaS</w:t>
            </w:r>
          </w:p>
        </w:tc>
        <w:tc>
          <w:tcPr>
            <w:tcW w:type="dxa" w:w="2160"/>
          </w:tcPr>
          <w:p>
            <w:r>
              <w:rPr>
                <w:b/>
              </w:rPr>
              <w:t>PaaS</w:t>
            </w:r>
          </w:p>
        </w:tc>
        <w:tc>
          <w:tcPr>
            <w:tcW w:type="dxa" w:w="2160"/>
          </w:tcPr>
          <w:p>
            <w:r>
              <w:rPr>
                <w:b/>
              </w:rPr>
              <w:t>SaaS</w:t>
            </w:r>
          </w:p>
        </w:tc>
      </w:tr>
      <w:tr>
        <w:tc>
          <w:tcPr>
            <w:tcW w:type="dxa" w:w="2160"/>
          </w:tcPr>
          <w:p>
            <w:r>
              <w:t>User Control</w:t>
            </w:r>
          </w:p>
        </w:tc>
        <w:tc>
          <w:tcPr>
            <w:tcW w:type="dxa" w:w="2160"/>
          </w:tcPr>
          <w:p>
            <w:r>
              <w:t>High</w:t>
            </w:r>
          </w:p>
        </w:tc>
        <w:tc>
          <w:tcPr>
            <w:tcW w:type="dxa" w:w="2160"/>
          </w:tcPr>
          <w:p>
            <w:r>
              <w:t>Medium</w:t>
            </w:r>
          </w:p>
        </w:tc>
        <w:tc>
          <w:tcPr>
            <w:tcW w:type="dxa" w:w="2160"/>
          </w:tcPr>
          <w:p>
            <w:r>
              <w:t>Low</w:t>
            </w:r>
          </w:p>
        </w:tc>
      </w:tr>
      <w:tr>
        <w:tc>
          <w:tcPr>
            <w:tcW w:type="dxa" w:w="2160"/>
          </w:tcPr>
          <w:p>
            <w:r>
              <w:t>Provider Management</w:t>
            </w:r>
          </w:p>
        </w:tc>
        <w:tc>
          <w:tcPr>
            <w:tcW w:type="dxa" w:w="2160"/>
          </w:tcPr>
          <w:p>
            <w:r>
              <w:t>Hardware</w:t>
            </w:r>
          </w:p>
        </w:tc>
        <w:tc>
          <w:tcPr>
            <w:tcW w:type="dxa" w:w="2160"/>
          </w:tcPr>
          <w:p>
            <w:r>
              <w:t>Hardware + OS</w:t>
            </w:r>
          </w:p>
        </w:tc>
        <w:tc>
          <w:tcPr>
            <w:tcW w:type="dxa" w:w="2160"/>
          </w:tcPr>
          <w:p>
            <w:r>
              <w:t>Complete stack</w:t>
            </w:r>
          </w:p>
        </w:tc>
      </w:tr>
      <w:tr>
        <w:tc>
          <w:tcPr>
            <w:tcW w:type="dxa" w:w="2160"/>
          </w:tcPr>
          <w:p>
            <w:r>
              <w:t>Target Users</w:t>
            </w:r>
          </w:p>
        </w:tc>
        <w:tc>
          <w:tcPr>
            <w:tcW w:type="dxa" w:w="2160"/>
          </w:tcPr>
          <w:p>
            <w:r>
              <w:t>IT admins</w:t>
            </w:r>
          </w:p>
        </w:tc>
        <w:tc>
          <w:tcPr>
            <w:tcW w:type="dxa" w:w="2160"/>
          </w:tcPr>
          <w:p>
            <w:r>
              <w:t>Developers</w:t>
            </w:r>
          </w:p>
        </w:tc>
        <w:tc>
          <w:tcPr>
            <w:tcW w:type="dxa" w:w="2160"/>
          </w:tcPr>
          <w:p>
            <w:r>
              <w:t>End users</w:t>
            </w:r>
          </w:p>
        </w:tc>
      </w:tr>
    </w:tbl>
    <w:p>
      <w:r/>
      <w:r>
        <w:rPr>
          <w:b/>
        </w:rPr>
        <w:t>Q25. Describe different cloud deployment models with proper use cases. Why would you self-host a system instead of deploying it in the public cloud? Give an example.</w:t>
      </w:r>
    </w:p>
    <w:p>
      <w:r/>
      <w:r>
        <w:rPr>
          <w:b/>
        </w:rPr>
        <w:t>(5 Marks – Exam Style Answer)</w:t>
      </w:r>
    </w:p>
    <w:p>
      <w:r/>
      <w:r>
        <w:t>Cloud deployment models define how and where cloud services are made available. The selection of a deployment model depends on factors such as security, cost, control, and scalability.</w:t>
      </w:r>
    </w:p>
    <w:p>
      <w:r/>
      <w:r>
        <w:rPr>
          <w:b/>
        </w:rPr>
        <w:t>Types of Cloud Deployment Models</w:t>
      </w:r>
    </w:p>
    <w:p>
      <w:r/>
      <w:r>
        <w:rPr>
          <w:b/>
        </w:rPr>
        <w:t>Public Cloud</w:t>
      </w:r>
    </w:p>
    <w:p>
      <w:r/>
      <w:r>
        <w:t>In a public cloud, resources are owned and managed by a third-party cloud service provider and shared among multiple users. It offers high scalability and cost efficiency.</w:t>
      </w:r>
    </w:p>
    <w:p>
      <w:r/>
      <w:r>
        <w:rPr>
          <w:b/>
        </w:rPr>
        <w:t>Use case:</w:t>
      </w:r>
      <w:r>
        <w:t xml:space="preserve"> Web applications, startups, and IoT data analytics platforms.</w:t>
      </w:r>
    </w:p>
    <w:p>
      <w:r/>
      <w:r>
        <w:rPr>
          <w:b/>
        </w:rPr>
        <w:t>Private Cloud</w:t>
      </w:r>
    </w:p>
    <w:p>
      <w:r/>
      <w:r>
        <w:t>A private cloud is dedicated to a single organization. It provides greater control, security, and customization.</w:t>
      </w:r>
    </w:p>
    <w:p>
      <w:r/>
      <w:r>
        <w:rPr>
          <w:b/>
        </w:rPr>
        <w:t>Use case:</w:t>
      </w:r>
      <w:r>
        <w:t xml:space="preserve"> Banking systems, healthcare records, and government applications.</w:t>
      </w:r>
    </w:p>
    <w:p>
      <w:r/>
      <w:r>
        <w:rPr>
          <w:b/>
        </w:rPr>
        <w:t>Hybrid Cloud</w:t>
      </w:r>
    </w:p>
    <w:p>
      <w:r/>
      <w:r>
        <w:t>A hybrid cloud combines public and private clouds, allowing data and applications to be shared between them.</w:t>
      </w:r>
    </w:p>
    <w:p>
      <w:r/>
      <w:r>
        <w:rPr>
          <w:b/>
        </w:rPr>
        <w:t>Use case:</w:t>
      </w:r>
      <w:r>
        <w:t xml:space="preserve"> Organizations handling sensitive data locally while using public cloud for analytics and storage.</w:t>
      </w:r>
    </w:p>
    <w:p>
      <w:r/>
      <w:r>
        <w:rPr>
          <w:b/>
        </w:rPr>
        <w:t>Community Cloud</w:t>
      </w:r>
    </w:p>
    <w:p>
      <w:r/>
      <w:r>
        <w:t>A community cloud is shared by multiple organizations with similar requirements.</w:t>
      </w:r>
    </w:p>
    <w:p>
      <w:r/>
      <w:r>
        <w:rPr>
          <w:b/>
        </w:rPr>
        <w:t>Use case:</w:t>
      </w:r>
      <w:r>
        <w:t xml:space="preserve"> Educational institutions or research organizations.</w:t>
      </w:r>
    </w:p>
    <w:p>
      <w:r/>
      <w:r>
        <w:rPr>
          <w:b/>
        </w:rPr>
        <w:t>Why Self-Host Instead of Using Public Cloud</w:t>
      </w:r>
    </w:p>
    <w:p>
      <w:r/>
      <w:r>
        <w:t>Self-hosting is preferred when strict data security, regulatory compliance, or low-latency local control is required. It provides full control over infrastructure and data.</w:t>
      </w:r>
    </w:p>
    <w:p>
      <w:r/>
      <w:r>
        <w:rPr>
          <w:b/>
        </w:rPr>
        <w:t>Example:</w:t>
      </w:r>
    </w:p>
    <w:p>
      <w:r/>
      <w:r>
        <w:t>A bank may self-host its core transaction system to comply with regulatory requirements and protect sensitive customer data, while using public cloud services for non-critical applications.</w:t>
      </w:r>
    </w:p>
    <w:p>
      <w:r/>
      <w:r>
        <w:rPr>
          <w:b/>
        </w:rPr>
        <w:t>Q26. Describe any three services that cloud computing can provide with real-world use cases.</w:t>
      </w:r>
    </w:p>
    <w:p>
      <w:r/>
      <w:r>
        <w:rPr>
          <w:b/>
        </w:rPr>
        <w:t>(5 Marks – Exam Style Answer)</w:t>
      </w:r>
    </w:p>
    <w:p>
      <w:r/>
      <w:r>
        <w:t>Cloud computing offers a wide range of services that allow users to access computing resources over the internet without owning physical infrastructure. Among these, storage, computing, and database services are commonly used.</w:t>
      </w:r>
    </w:p>
    <w:p>
      <w:r/>
      <w:r>
        <w:rPr>
          <w:b/>
        </w:rPr>
        <w:t>Cloud Storage Service</w:t>
      </w:r>
      <w:r>
        <w:t xml:space="preserve"> provides scalable and reliable storage for data such as files, images, videos, and backups. Users can access data from anywhere through the internet.</w:t>
      </w:r>
    </w:p>
    <w:p>
      <w:r/>
      <w:r>
        <w:rPr>
          <w:b/>
        </w:rPr>
        <w:t>Use case:</w:t>
      </w:r>
      <w:r>
        <w:t xml:space="preserve"> Storing user data, backups, and multimedia content for applications.</w:t>
      </w:r>
    </w:p>
    <w:p>
      <w:r/>
      <w:r>
        <w:rPr>
          <w:b/>
        </w:rPr>
        <w:t>Cloud Computing Service</w:t>
      </w:r>
      <w:r>
        <w:t xml:space="preserve"> provides virtual machines and processing power on demand. Users can run applications, perform data analysis, and host servers without purchasing hardware.</w:t>
      </w:r>
    </w:p>
    <w:p>
      <w:r/>
      <w:r>
        <w:rPr>
          <w:b/>
        </w:rPr>
        <w:t>Use case:</w:t>
      </w:r>
      <w:r>
        <w:t xml:space="preserve"> Hosting web applications, running data analytics, and deploying IoT platforms.</w:t>
      </w:r>
    </w:p>
    <w:p>
      <w:r/>
      <w:r>
        <w:rPr>
          <w:b/>
        </w:rPr>
        <w:t>Cloud Database Service</w:t>
      </w:r>
      <w:r>
        <w:t xml:space="preserve"> offers managed databases where the cloud provider handles maintenance, backups, and scaling.</w:t>
      </w:r>
    </w:p>
    <w:p>
      <w:r/>
      <w:r>
        <w:rPr>
          <w:b/>
        </w:rPr>
        <w:t>Use case:</w:t>
      </w:r>
      <w:r>
        <w:t xml:space="preserve"> Storing application data for e-commerce platforms and IoT sensor data storage.</w:t>
      </w:r>
    </w:p>
    <w:p>
      <w:r/>
      <w:r>
        <w:rPr>
          <w:b/>
        </w:rPr>
        <w:t>Q27. How is high availability achieved in cloud services? Describe the types of scaling and their use cases as a developer or cloud provider.</w:t>
      </w:r>
    </w:p>
    <w:p>
      <w:r/>
      <w:r>
        <w:rPr>
          <w:b/>
        </w:rPr>
        <w:t>(5 Marks – Exam Style Answer)</w:t>
      </w:r>
    </w:p>
    <w:p>
      <w:r/>
      <w:r>
        <w:t>High availability (HA) in cloud services refers to the ability of a system to remain operational and accessible even in the event of failures. Cloud platforms achieve high availability by eliminating single points of failure and ensuring service continuity.</w:t>
      </w:r>
    </w:p>
    <w:p>
      <w:r/>
      <w:r>
        <w:t xml:space="preserve">One of the key methods to achieve high availability is </w:t>
      </w:r>
      <w:r>
        <w:rPr>
          <w:b/>
        </w:rPr>
        <w:t>redundancy</w:t>
      </w:r>
      <w:r>
        <w:t>. Critical components such as servers, databases, and network paths are duplicated so that if one component fails, another can take over without service interruption. Load balancers are used to distribute traffic across multiple instances.</w:t>
      </w:r>
    </w:p>
    <w:p>
      <w:r/>
      <w:r>
        <w:t xml:space="preserve">Cloud providers also use </w:t>
      </w:r>
      <w:r>
        <w:rPr>
          <w:b/>
        </w:rPr>
        <w:t>failover mechanisms</w:t>
      </w:r>
      <w:r>
        <w:t>, where workloads are automatically shifted to healthy resources when a failure is detected. Data replication across multiple zones or regions further ensures availability and reliability.</w:t>
      </w:r>
    </w:p>
    <w:p>
      <w:r/>
      <w:r>
        <w:rPr>
          <w:b/>
        </w:rPr>
        <w:t>Types of Scaling in Cloud</w:t>
      </w:r>
    </w:p>
    <w:p>
      <w:r/>
      <w:r>
        <w:rPr>
          <w:b/>
        </w:rPr>
        <w:t>Vertical Scaling (Scale Up / Down)</w:t>
      </w:r>
    </w:p>
    <w:p>
      <w:r/>
      <w:r>
        <w:t>In vertical scaling, the resources of an existing server, such as CPU, RAM, or storage, are increased or decreased.</w:t>
      </w:r>
    </w:p>
    <w:p>
      <w:r/>
      <w:r>
        <w:rPr>
          <w:b/>
        </w:rPr>
        <w:t>Use case:</w:t>
      </w:r>
      <w:r>
        <w:t xml:space="preserve"> Suitable for applications with predictable growth, such as database servers.</w:t>
      </w:r>
    </w:p>
    <w:p>
      <w:r/>
      <w:r>
        <w:rPr>
          <w:b/>
        </w:rPr>
        <w:t>Horizontal Scaling (Scale Out / In)</w:t>
      </w:r>
    </w:p>
    <w:p>
      <w:r/>
      <w:r>
        <w:t>In horizontal scaling, additional server instances are added or removed based on demand.</w:t>
      </w:r>
    </w:p>
    <w:p>
      <w:r/>
      <w:r>
        <w:rPr>
          <w:b/>
        </w:rPr>
        <w:t>Use case:</w:t>
      </w:r>
      <w:r>
        <w:t xml:space="preserve"> Widely used for web applications and IoT platforms where traffic varies dynamically.</w:t>
      </w:r>
    </w:p>
    <w:p>
      <w:r/>
      <w:r>
        <w:rPr>
          <w:b/>
        </w:rPr>
        <w:t>Developer and Cloud Provider Perspective</w:t>
      </w:r>
    </w:p>
    <w:p>
      <w:r/>
      <w:r>
        <w:t>From a developer’s perspective, horizontal scaling is preferred for handling variable workloads and improving fault tolerance. From a cloud provider’s perspective, both vertical and horizontal scaling are used to efficiently manage resources and maintain service availability.</w:t>
      </w:r>
    </w:p>
    <w:p>
      <w:r/>
      <w:r>
        <w:rPr>
          <w:b/>
        </w:rPr>
        <w:t>Q28. Can we increase the availability of a database system through replication? Explain how it can be achieved with proper atomicity.</w:t>
      </w:r>
    </w:p>
    <w:p>
      <w:r/>
      <w:r>
        <w:rPr>
          <w:b/>
        </w:rPr>
        <w:t>(5 Marks – Exam Style Answer)</w:t>
      </w:r>
    </w:p>
    <w:p>
      <w:r/>
      <w:r>
        <w:t xml:space="preserve">Yes, the availability of a database system can be significantly increased through </w:t>
      </w:r>
      <w:r>
        <w:rPr>
          <w:b/>
        </w:rPr>
        <w:t>replication</w:t>
      </w:r>
      <w:r>
        <w:t>. Database replication involves maintaining multiple copies of the same data on different servers so that the system can continue operating even if one server fails.</w:t>
      </w:r>
    </w:p>
    <w:p>
      <w:r/>
      <w:r>
        <w:t xml:space="preserve">In a replicated database system, data is typically stored in a </w:t>
      </w:r>
      <w:r>
        <w:rPr>
          <w:b/>
        </w:rPr>
        <w:t>primary (master)</w:t>
      </w:r>
      <w:r>
        <w:t xml:space="preserve"> database and one or more </w:t>
      </w:r>
      <w:r>
        <w:rPr>
          <w:b/>
        </w:rPr>
        <w:t>secondary (replica)</w:t>
      </w:r>
      <w:r>
        <w:t xml:space="preserve"> databases. All write operations are performed on the primary database, while read operations can be served from the replicas.</w:t>
      </w:r>
    </w:p>
    <w:p>
      <w:r/>
      <w:r>
        <w:t>If the primary database fails, one of the replicas can be promoted to become the new primary. This failover mechanism ensures minimal downtime and high availability of the database system.</w:t>
      </w:r>
    </w:p>
    <w:p>
      <w:r/>
      <w:r>
        <w:rPr>
          <w:b/>
        </w:rPr>
        <w:t>Atomicity in Replication</w:t>
      </w:r>
    </w:p>
    <w:p>
      <w:r/>
      <w:r>
        <w:t xml:space="preserve">Atomicity ensures that a transaction is treated as a single indivisible unit, meaning that either all operations of a transaction are completed successfully or none of them are applied. In replicated systems, atomicity is maintained using transaction management techniques such as </w:t>
      </w:r>
      <w:r>
        <w:rPr>
          <w:b/>
        </w:rPr>
        <w:t>commit protocols</w:t>
      </w:r>
      <w:r>
        <w:t>.</w:t>
      </w:r>
    </w:p>
    <w:p>
      <w:r/>
      <w:r>
        <w:t>Before committing a transaction, the system ensures that the data changes are successfully written to all required replicas. If any replica fails during the process, the transaction is rolled back to maintain consistency across the database system.</w:t>
      </w:r>
    </w:p>
    <w:p>
      <w:r/>
      <w:r>
        <w:rPr>
          <w:b/>
        </w:rPr>
        <w:t>Q29. Which MQTT service would you prefer: a self-hosted Mosquitto broker or AWS IoT Core? Describe use cases for both scenarios.</w:t>
      </w:r>
    </w:p>
    <w:p>
      <w:r/>
      <w:r>
        <w:rPr>
          <w:b/>
        </w:rPr>
        <w:t>(5 Marks – Exam Style Answer)</w:t>
      </w:r>
    </w:p>
    <w:p>
      <w:r/>
      <w:r>
        <w:t xml:space="preserve">MQTT brokers are used to manage message exchange between publishers and subscribers in IoT systems. The choice between a </w:t>
      </w:r>
      <w:r>
        <w:rPr>
          <w:b/>
        </w:rPr>
        <w:t>self-hosted Mosquitto broker</w:t>
      </w:r>
      <w:r>
        <w:t xml:space="preserve"> and </w:t>
      </w:r>
      <w:r>
        <w:rPr>
          <w:b/>
        </w:rPr>
        <w:t>AWS IoT Core</w:t>
      </w:r>
      <w:r>
        <w:t xml:space="preserve"> depends on system scale, cost, security, and management requirements.</w:t>
      </w:r>
    </w:p>
    <w:p>
      <w:r/>
      <w:r>
        <w:t xml:space="preserve">A </w:t>
      </w:r>
      <w:r>
        <w:rPr>
          <w:b/>
        </w:rPr>
        <w:t>self-hosted Mosquitto broker</w:t>
      </w:r>
      <w:r>
        <w:t xml:space="preserve"> is an open-source MQTT broker that can be deployed on a local server or private cloud. It provides full control over configuration, data, and security policies. Mosquitto is suitable for small-scale IoT systems, academic projects, and environments where internet dependency must be minimized.</w:t>
      </w:r>
    </w:p>
    <w:p>
      <w:r/>
      <w:r>
        <w:rPr>
          <w:b/>
        </w:rPr>
        <w:t>Use cases of Mosquitto broker</w:t>
      </w:r>
      <w:r>
        <w:t xml:space="preserve"> include college IoT labs, local building automation, industrial LAN-based monitoring systems, and proof-of-concept IoT deployments.</w:t>
      </w:r>
    </w:p>
    <w:p>
      <w:r/>
      <w:r>
        <w:rPr>
          <w:b/>
        </w:rPr>
        <w:t>AWS IoT Core</w:t>
      </w:r>
      <w:r>
        <w:t xml:space="preserve"> is a fully managed cloud-based MQTT service that supports large-scale IoT deployments. It provides automatic scaling, high availability, device authentication, encryption, and seamless integration with other cloud services.</w:t>
      </w:r>
    </w:p>
    <w:p>
      <w:r/>
      <w:r>
        <w:rPr>
          <w:b/>
        </w:rPr>
        <w:t>Use cases of AWS IoT Core</w:t>
      </w:r>
      <w:r>
        <w:t xml:space="preserve"> include smart city projects, large-scale sensor networks, commercial IoT platforms, and applications requiring global accessibility and high reliability.</w:t>
      </w:r>
    </w:p>
    <w:p>
      <w:r/>
      <w:r>
        <w:rPr>
          <w:b/>
        </w:rPr>
        <w:t>Q30. Describe the migration strategy: explain each step with a real-world example while migrating an IoT system designed for college CCTV, room monitoring, electrical power monitoring, and vision-based student attendance.</w:t>
      </w:r>
    </w:p>
    <w:p>
      <w:r/>
      <w:r>
        <w:rPr>
          <w:b/>
        </w:rPr>
        <w:t>(5 Marks – Exam Style Answer)</w:t>
      </w:r>
    </w:p>
    <w:p>
      <w:r/>
      <w:r>
        <w:t>Migration strategy refers to the systematic process of moving an existing IoT system from a local or legacy setup to a more scalable and efficient architecture, usually involving cloud and advanced analytics.</w:t>
      </w:r>
    </w:p>
    <w:p>
      <w:r/>
      <w:r>
        <w:rPr>
          <w:b/>
        </w:rPr>
        <w:t>Step 1: Assessment and Planning</w:t>
      </w:r>
    </w:p>
    <w:p>
      <w:r/>
      <w:r>
        <w:t>The first step is to analyze the existing system, including hardware, sensors, data flow, storage method, and limitations.</w:t>
      </w:r>
    </w:p>
    <w:p>
      <w:r/>
      <w:r>
        <w:rPr>
          <w:b/>
        </w:rPr>
        <w:t>Example:</w:t>
      </w:r>
      <w:r>
        <w:t xml:space="preserve"> In a college, CCTV cameras, room sensors, and power meters may currently store data locally with limited access and no analytics.</w:t>
      </w:r>
    </w:p>
    <w:p>
      <w:r/>
      <w:r>
        <w:rPr>
          <w:b/>
        </w:rPr>
        <w:t>Step 2: System Design and Architecture Selection</w:t>
      </w:r>
    </w:p>
    <w:p>
      <w:r/>
      <w:r>
        <w:t>An appropriate target architecture is designed, deciding which components will remain local and which will move to the cloud.</w:t>
      </w:r>
    </w:p>
    <w:p>
      <w:r/>
      <w:r>
        <w:rPr>
          <w:b/>
        </w:rPr>
        <w:t>Example:</w:t>
      </w:r>
      <w:r>
        <w:t xml:space="preserve"> CCTV video streams and attendance images are processed at the edge, while summaries, logs, and alerts are sent to the cloud.</w:t>
      </w:r>
    </w:p>
    <w:p>
      <w:r/>
      <w:r>
        <w:rPr>
          <w:b/>
        </w:rPr>
        <w:t>Step 3: Pilot Migration</w:t>
      </w:r>
    </w:p>
    <w:p>
      <w:r/>
      <w:r>
        <w:t>A small portion of the system is migrated first to test performance, security, and reliability.</w:t>
      </w:r>
    </w:p>
    <w:p>
      <w:r/>
      <w:r>
        <w:rPr>
          <w:b/>
        </w:rPr>
        <w:t>Example:</w:t>
      </w:r>
      <w:r>
        <w:t xml:space="preserve"> Migrating one classroom’s room monitoring and power data to the cloud dashboard before scaling to the entire campus.</w:t>
      </w:r>
    </w:p>
    <w:p>
      <w:r/>
      <w:r>
        <w:rPr>
          <w:b/>
        </w:rPr>
        <w:t>Step 4: Data and Service Migration</w:t>
      </w:r>
    </w:p>
    <w:p>
      <w:r/>
      <w:r>
        <w:t>Sensor data pipelines, databases, and applications are migrated gradually. Real-time data is integrated with cloud services for analytics and storage.</w:t>
      </w:r>
    </w:p>
    <w:p>
      <w:r/>
      <w:r>
        <w:rPr>
          <w:b/>
        </w:rPr>
        <w:t>Example:</w:t>
      </w:r>
      <w:r>
        <w:t xml:space="preserve"> Electrical power consumption data is uploaded to the cloud for energy analysis, while CCTV metadata is stored for monitoring and compliance.</w:t>
      </w:r>
    </w:p>
    <w:p>
      <w:r/>
      <w:r>
        <w:rPr>
          <w:b/>
        </w:rPr>
        <w:t>Step 5: Security, Optimization, and Scaling</w:t>
      </w:r>
    </w:p>
    <w:p>
      <w:r/>
      <w:r>
        <w:t>Security mechanisms such as authentication, encryption, and access control are implemented. The system is optimized for performance and scaled to cover the entire campus.</w:t>
      </w:r>
    </w:p>
    <w:p>
      <w:r/>
      <w:r>
        <w:rPr>
          <w:b/>
        </w:rPr>
        <w:t>Example:</w:t>
      </w:r>
      <w:r>
        <w:t xml:space="preserve"> Securing student attendance data and enabling role-based access for faculty and administrators.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